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271E" w:rsidRDefault="00D0271E"/>
    <w:p w:rsidR="00D0271E" w:rsidRDefault="00D0271E"/>
    <w:p w:rsidR="00D0271E" w:rsidRDefault="00851A3F">
      <w:pPr>
        <w:jc w:val="center"/>
      </w:pPr>
      <w:r>
        <w:rPr>
          <w:b/>
        </w:rPr>
        <w:t>INSTITUTO FEDERAL DE EDUCAÇÃO CIÊNCIA E TECNOLOGIA DE SÃO PAULO</w:t>
      </w:r>
    </w:p>
    <w:p w:rsidR="00D0271E" w:rsidRDefault="00851A3F">
      <w:pPr>
        <w:jc w:val="center"/>
      </w:pPr>
      <w:r>
        <w:t>CURSO TÉCNICO EM DESENVOLVIMENTO DE SISTEMAS INTEGRADO AO ENSINO MÉDIO</w:t>
      </w:r>
    </w:p>
    <w:p w:rsidR="00D0271E" w:rsidRDefault="00D0271E"/>
    <w:p w:rsidR="00D0271E" w:rsidRDefault="00851A3F">
      <w:pPr>
        <w:jc w:val="center"/>
      </w:pPr>
      <w:r>
        <w:rPr>
          <w:noProof/>
        </w:rPr>
        <w:drawing>
          <wp:inline distT="0" distB="0" distL="0" distR="0">
            <wp:extent cx="1080000" cy="1080000"/>
            <wp:effectExtent l="0" t="0" r="0" b="0"/>
            <wp:docPr id="1" name="Picture 1" descr="Marca do projeto Sabor e C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k.png"/>
                    <pic:cNvPicPr/>
                  </pic:nvPicPr>
                  <pic:blipFill>
                    <a:blip r:embed="rId8"/>
                    <a:stretch>
                      <a:fillRect/>
                    </a:stretch>
                  </pic:blipFill>
                  <pic:spPr>
                    <a:xfrm>
                      <a:off x="0" y="0"/>
                      <a:ext cx="1080000" cy="1080000"/>
                    </a:xfrm>
                    <a:prstGeom prst="rect">
                      <a:avLst/>
                    </a:prstGeom>
                  </pic:spPr>
                </pic:pic>
              </a:graphicData>
            </a:graphic>
          </wp:inline>
        </w:drawing>
      </w:r>
    </w:p>
    <w:p w:rsidR="00D0271E" w:rsidRDefault="00D0271E"/>
    <w:p w:rsidR="00D0271E" w:rsidRDefault="00851A3F">
      <w:pPr>
        <w:pStyle w:val="Ttulo"/>
        <w:jc w:val="center"/>
      </w:pPr>
      <w:r>
        <w:t>SABOR E CLIC</w:t>
      </w:r>
    </w:p>
    <w:p w:rsidR="00D0271E" w:rsidRDefault="00851A3F">
      <w:pPr>
        <w:jc w:val="center"/>
      </w:pPr>
      <w:r>
        <w:rPr>
          <w:b/>
          <w:sz w:val="30"/>
        </w:rPr>
        <w:t>Documentação do Projeto Integrador do Terceiro Bimestre</w:t>
      </w:r>
    </w:p>
    <w:p w:rsidR="00D0271E" w:rsidRDefault="00D0271E"/>
    <w:p w:rsidR="00D0271E" w:rsidRDefault="00D0271E"/>
    <w:p w:rsidR="00D0271E" w:rsidRDefault="00D0271E"/>
    <w:p w:rsidR="00D0271E" w:rsidRDefault="00D0271E"/>
    <w:p w:rsidR="00D0271E" w:rsidRDefault="00D0271E"/>
    <w:p w:rsidR="00D0271E" w:rsidRDefault="00D0271E"/>
    <w:p w:rsidR="00D0271E" w:rsidRDefault="00851A3F">
      <w:pPr>
        <w:jc w:val="center"/>
      </w:pPr>
      <w:r>
        <w:t>São Paulo</w:t>
      </w:r>
      <w:r>
        <w:br/>
        <w:t>2026</w:t>
      </w:r>
    </w:p>
    <w:p w:rsidR="00D0271E" w:rsidRDefault="00851A3F">
      <w:r>
        <w:br w:type="page"/>
      </w:r>
    </w:p>
    <w:p w:rsidR="00D0271E" w:rsidRDefault="00851A3F">
      <w:pPr>
        <w:pStyle w:val="Ttulo1"/>
      </w:pPr>
      <w:r>
        <w:lastRenderedPageBreak/>
        <w:t>SUMÁRIO</w:t>
      </w:r>
    </w:p>
    <w:p w:rsidR="00D0271E" w:rsidRDefault="00851A3F">
      <w:pPr>
        <w:ind w:firstLine="0"/>
      </w:pPr>
      <w:r>
        <w:t>1 Apresentação</w:t>
      </w:r>
      <w:r>
        <w:t xml:space="preserve"> do projeto</w:t>
      </w:r>
    </w:p>
    <w:p w:rsidR="00D0271E" w:rsidRDefault="00851A3F">
      <w:pPr>
        <w:ind w:firstLine="0"/>
      </w:pPr>
      <w:r>
        <w:t>2 Objetivos e escopo</w:t>
      </w:r>
    </w:p>
    <w:p w:rsidR="00D0271E" w:rsidRDefault="00851A3F">
      <w:pPr>
        <w:ind w:firstLine="0"/>
      </w:pPr>
      <w:r>
        <w:t>3 Concepção do sistema e integração entre disciplinas</w:t>
      </w:r>
    </w:p>
    <w:p w:rsidR="00D0271E" w:rsidRDefault="00851A3F">
      <w:pPr>
        <w:ind w:firstLine="0"/>
      </w:pPr>
      <w:r>
        <w:t>4 Atores e responsabilidades</w:t>
      </w:r>
    </w:p>
    <w:p w:rsidR="00D0271E" w:rsidRDefault="00851A3F">
      <w:pPr>
        <w:ind w:firstLine="0"/>
      </w:pPr>
      <w:r>
        <w:t>5 Fluxo geral do produto</w:t>
      </w:r>
    </w:p>
    <w:p w:rsidR="00D0271E" w:rsidRDefault="00851A3F">
      <w:pPr>
        <w:ind w:firstLine="0"/>
      </w:pPr>
      <w:r>
        <w:t>6 Reserva</w:t>
      </w:r>
    </w:p>
    <w:p w:rsidR="00D0271E" w:rsidRDefault="00851A3F">
      <w:pPr>
        <w:ind w:firstLine="0"/>
      </w:pPr>
      <w:r>
        <w:t>7 Sessão</w:t>
      </w:r>
    </w:p>
    <w:p w:rsidR="00D0271E" w:rsidRDefault="00851A3F">
      <w:pPr>
        <w:ind w:firstLine="0"/>
      </w:pPr>
      <w:r>
        <w:t>8 Cardápio e carrinho</w:t>
      </w:r>
    </w:p>
    <w:p w:rsidR="00D0271E" w:rsidRDefault="00851A3F">
      <w:pPr>
        <w:ind w:firstLine="0"/>
      </w:pPr>
      <w:r>
        <w:t>9 Pedidos</w:t>
      </w:r>
    </w:p>
    <w:p w:rsidR="00D0271E" w:rsidRDefault="00851A3F">
      <w:pPr>
        <w:ind w:firstLine="0"/>
      </w:pPr>
      <w:r>
        <w:t>10 KDS</w:t>
      </w:r>
    </w:p>
    <w:p w:rsidR="00D0271E" w:rsidRDefault="00851A3F">
      <w:pPr>
        <w:ind w:firstLine="0"/>
      </w:pPr>
      <w:r>
        <w:t>11 Administração de Bancadas e catálogo</w:t>
      </w:r>
    </w:p>
    <w:p w:rsidR="00D0271E" w:rsidRDefault="00851A3F">
      <w:pPr>
        <w:ind w:firstLine="0"/>
      </w:pPr>
      <w:r>
        <w:t>12 Arquitetura da</w:t>
      </w:r>
      <w:r>
        <w:t xml:space="preserve"> aplicação</w:t>
      </w:r>
    </w:p>
    <w:p w:rsidR="00D0271E" w:rsidRDefault="00851A3F">
      <w:pPr>
        <w:ind w:firstLine="0"/>
      </w:pPr>
      <w:r>
        <w:t>13 Lógica JavaScript</w:t>
      </w:r>
    </w:p>
    <w:p w:rsidR="00D0271E" w:rsidRDefault="00851A3F">
      <w:pPr>
        <w:ind w:firstLine="0"/>
      </w:pPr>
      <w:r>
        <w:t>14 Arquitetura Flask e rotas essenciais</w:t>
      </w:r>
    </w:p>
    <w:p w:rsidR="00D0271E" w:rsidRDefault="00851A3F">
      <w:pPr>
        <w:ind w:firstLine="0"/>
      </w:pPr>
      <w:r>
        <w:t>15 Banco de dados e DER</w:t>
      </w:r>
    </w:p>
    <w:p w:rsidR="00D0271E" w:rsidRDefault="00851A3F">
      <w:pPr>
        <w:ind w:firstLine="0"/>
      </w:pPr>
      <w:r>
        <w:t>16 Segurança e níveis de acesso</w:t>
      </w:r>
    </w:p>
    <w:p w:rsidR="00D0271E" w:rsidRDefault="00851A3F">
      <w:pPr>
        <w:ind w:firstLine="0"/>
      </w:pPr>
      <w:r>
        <w:t>17 Identidade visual e prototipação</w:t>
      </w:r>
    </w:p>
    <w:p w:rsidR="00D0271E" w:rsidRDefault="00851A3F">
      <w:pPr>
        <w:ind w:firstLine="0"/>
      </w:pPr>
      <w:r>
        <w:t>18 Requisitos funcionais e não funcionais</w:t>
      </w:r>
    </w:p>
    <w:p w:rsidR="00D0271E" w:rsidRDefault="00851A3F">
      <w:pPr>
        <w:ind w:firstLine="0"/>
      </w:pPr>
      <w:r>
        <w:t>19 Tecnologias utilizadas</w:t>
      </w:r>
    </w:p>
    <w:p w:rsidR="00D0271E" w:rsidRDefault="00851A3F">
      <w:pPr>
        <w:ind w:firstLine="0"/>
      </w:pPr>
      <w:r>
        <w:t>20 O que concluímos e pr</w:t>
      </w:r>
      <w:r>
        <w:t>óximas etapas</w:t>
      </w:r>
    </w:p>
    <w:p w:rsidR="00D0271E" w:rsidRDefault="00851A3F">
      <w:pPr>
        <w:ind w:firstLine="0"/>
      </w:pPr>
      <w:r>
        <w:t>21 Atendimento aos requisitos do terceiro bimestre</w:t>
      </w:r>
    </w:p>
    <w:p w:rsidR="00D0271E" w:rsidRDefault="00851A3F">
      <w:pPr>
        <w:ind w:firstLine="0"/>
      </w:pPr>
      <w:r>
        <w:t>Referências</w:t>
      </w:r>
    </w:p>
    <w:p w:rsidR="00D0271E" w:rsidRDefault="00851A3F">
      <w:r>
        <w:br w:type="page"/>
      </w:r>
    </w:p>
    <w:p w:rsidR="00D0271E" w:rsidRDefault="00851A3F">
      <w:pPr>
        <w:pStyle w:val="Ttulo1"/>
      </w:pPr>
      <w:r>
        <w:lastRenderedPageBreak/>
        <w:t>1 APRESENTAÇÃO DO PROJETO</w:t>
      </w:r>
    </w:p>
    <w:p w:rsidR="00D0271E" w:rsidRDefault="00851A3F">
      <w:r>
        <w:t>Nós desenvolvemos o Sabor e Clic como uma proposta de sistema para organizar a operação de uma cozinha compartilhada com Bancadas reserváveis e atendim</w:t>
      </w:r>
      <w:r>
        <w:t>ento gastronômico integrado. Nosso ponto de partida foi um problema recorrente: quando Reservas, disponibilidade de espaços, Cardápio e Pedidos são controlados por planilhas ou anotações isoladas, surgem conflitos de horário, falta de rastreabilidade e dif</w:t>
      </w:r>
      <w:r>
        <w:t>iculdade para acompanhar a produção. Por isso, concebemos uma experiência única que liga o Cliente à cozinha e à administração.</w:t>
      </w:r>
    </w:p>
    <w:p w:rsidR="00D0271E" w:rsidRDefault="00851A3F">
      <w:r>
        <w:t>Nossa documentação acompanha o fluxo do produto: Reserva → Sessão → Cardápio e Pedidos → KDS. Escolhemos esse encadeamento porqu</w:t>
      </w:r>
      <w:r>
        <w:t>e cada Pedido precisa existir dentro de um contexto de atendimento. A Reserva define quem utilizará qual Bancada e em qual período; a Sessão representa o uso efetivo dessa Reserva; o Cardápio permite selecionar itens; o Pedido registra a solicitação; e o K</w:t>
      </w:r>
      <w:r>
        <w:t>DS oferece à cozinha uma visão organizada da produção.</w:t>
      </w:r>
    </w:p>
    <w:p w:rsidR="00D0271E" w:rsidRDefault="00851A3F">
      <w:r>
        <w:t>Ao longo do terceiro bimestre, reunimos contribuições de Artes Visuais e Design, JavaScript, Python, Banco de Dados e Segurança. Nosso protótipo estático demonstra as principais telas e interações. A m</w:t>
      </w:r>
      <w:r>
        <w:t>odelagem de dados descreve as entidades e os relacionamentos necessários para sustentar a aplicação. Também iniciamos a estrutura de back-end e definimos a arquitetura teórica das rotas que completarão a integração.</w:t>
      </w:r>
    </w:p>
    <w:p w:rsidR="00D0271E" w:rsidRDefault="00851A3F">
      <w:r>
        <w:br w:type="page"/>
      </w:r>
    </w:p>
    <w:p w:rsidR="00D0271E" w:rsidRDefault="00851A3F">
      <w:pPr>
        <w:pStyle w:val="Ttulo1"/>
      </w:pPr>
      <w:r>
        <w:lastRenderedPageBreak/>
        <w:t>2 OBJETIVOS E ESCOPO</w:t>
      </w:r>
    </w:p>
    <w:p w:rsidR="00D0271E" w:rsidRDefault="00851A3F">
      <w:pPr>
        <w:pStyle w:val="Ttulo2"/>
      </w:pPr>
      <w:r>
        <w:t>2.1 Objetivo gera</w:t>
      </w:r>
      <w:r>
        <w:t>l</w:t>
      </w:r>
    </w:p>
    <w:p w:rsidR="00D0271E" w:rsidRDefault="00851A3F">
      <w:r>
        <w:t>Nosso objetivo é construir um sistema web que permita administrar Bancadas gastronômicas, criar Reservas, iniciar Sessões, consultar o Cardápio, enviar Pedidos e acompanhar seu preparo no KDS. Pretendemos centralizar dados que normalmente estariam disper</w:t>
      </w:r>
      <w:r>
        <w:t>sos e oferecer uma visão adequada para Cliente, Cozinheiro e Administrador.</w:t>
      </w:r>
    </w:p>
    <w:p w:rsidR="00D0271E" w:rsidRDefault="00851A3F">
      <w:pPr>
        <w:pStyle w:val="Ttulo2"/>
      </w:pPr>
      <w:r>
        <w:t>2.2 Objetivos específicos</w:t>
      </w:r>
    </w:p>
    <w:p w:rsidR="00D0271E" w:rsidRDefault="00851A3F">
      <w:pPr>
        <w:pStyle w:val="Commarcadores"/>
      </w:pPr>
      <w:r>
        <w:t>Representar o fluxo completo do atendimento de forma clara e navegável.</w:t>
      </w:r>
    </w:p>
    <w:p w:rsidR="00D0271E" w:rsidRDefault="00851A3F">
      <w:pPr>
        <w:pStyle w:val="Commarcadores"/>
      </w:pPr>
      <w:r>
        <w:t xml:space="preserve">Modelar as entidades, atributos e relacionamentos em um DER e em um dicionário de </w:t>
      </w:r>
      <w:r>
        <w:t>dados.</w:t>
      </w:r>
    </w:p>
    <w:p w:rsidR="00D0271E" w:rsidRDefault="00851A3F">
      <w:pPr>
        <w:pStyle w:val="Commarcadores"/>
      </w:pPr>
      <w:r>
        <w:t>Aplicar JavaScript moderno para manipular o DOM, manter o carrinho e calcular valores em memória.</w:t>
      </w:r>
    </w:p>
    <w:p w:rsidR="00D0271E" w:rsidRDefault="00851A3F">
      <w:pPr>
        <w:pStyle w:val="Commarcadores"/>
      </w:pPr>
      <w:r>
        <w:t>Definir uma API Flask organizada por responsabilidades, com comunicação por JSON.</w:t>
      </w:r>
    </w:p>
    <w:p w:rsidR="00D0271E" w:rsidRDefault="00851A3F">
      <w:pPr>
        <w:pStyle w:val="Commarcadores"/>
      </w:pPr>
      <w:r>
        <w:t>Planejar autenticação, validação e RBAC para proteger ações e dados.</w:t>
      </w:r>
    </w:p>
    <w:p w:rsidR="00D0271E" w:rsidRDefault="00851A3F">
      <w:pPr>
        <w:pStyle w:val="Commarcadores"/>
      </w:pPr>
      <w:r>
        <w:t>Criar identidade visual coerente e interfaces para Cardápio Digital e KDS.</w:t>
      </w:r>
    </w:p>
    <w:p w:rsidR="00D0271E" w:rsidRDefault="00851A3F">
      <w:pPr>
        <w:pStyle w:val="Ttulo2"/>
      </w:pPr>
      <w:r>
        <w:t>2.3 Limites desta etapa</w:t>
      </w:r>
    </w:p>
    <w:p w:rsidR="00D0271E" w:rsidRDefault="00851A3F">
      <w:r>
        <w:t xml:space="preserve">Nesta etapa concluímos o protótipo estático e a documentação conceitual de dados. Iniciamos o back-end, mas a aplicação Flask integrada ao banco ainda faz </w:t>
      </w:r>
      <w:r>
        <w:t>parte da evolução do projeto. Por esse motivo, quando descrevemos uma rota completa ou uma regra transacional, apresentamos a arquitetura que definimos para a implementação, distinguindo-a das interações que já funcionam localmente no protótipo.</w:t>
      </w:r>
    </w:p>
    <w:p w:rsidR="00D0271E" w:rsidRDefault="00851A3F">
      <w:r>
        <w:br w:type="page"/>
      </w:r>
    </w:p>
    <w:p w:rsidR="00D0271E" w:rsidRDefault="00851A3F">
      <w:pPr>
        <w:pStyle w:val="Ttulo1"/>
      </w:pPr>
      <w:r>
        <w:lastRenderedPageBreak/>
        <w:t>3 CONCEP</w:t>
      </w:r>
      <w:r>
        <w:t>ÇÃO DO SISTEMA E INTEGRAÇÃO ENTRE DISCIPLINAS</w:t>
      </w:r>
    </w:p>
    <w:p w:rsidR="00D0271E" w:rsidRDefault="00851A3F">
      <w:r>
        <w:t>Nós organizamos o projeto como um sistema interdisciplinar. Design define como o usuário compreende estados e ações; JavaScript transforma a interface em uma experiência dinâmica; Flask centraliza regras e comu</w:t>
      </w:r>
      <w:r>
        <w:t>nicação; Banco de Dados garante persistência e relacionamentos; Segurança controla identidade, permissão e validação. Nenhuma dessas partes resolve isoladamente o problema: a qualidade do fluxo depende da concordância entre todas elas.</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trPr>
        <w:tc>
          <w:tcPr>
            <w:tcW w:w="3024" w:type="dxa"/>
            <w:shd w:val="clear" w:color="auto" w:fill="3F3F3F"/>
          </w:tcPr>
          <w:p w:rsidR="00D0271E" w:rsidRDefault="00851A3F">
            <w:r>
              <w:rPr>
                <w:b/>
                <w:color w:val="FFFFFF"/>
                <w:sz w:val="18"/>
              </w:rPr>
              <w:t>Disciplina</w:t>
            </w:r>
          </w:p>
        </w:tc>
        <w:tc>
          <w:tcPr>
            <w:tcW w:w="3024" w:type="dxa"/>
            <w:shd w:val="clear" w:color="auto" w:fill="3F3F3F"/>
          </w:tcPr>
          <w:p w:rsidR="00D0271E" w:rsidRDefault="00851A3F">
            <w:r>
              <w:rPr>
                <w:b/>
                <w:color w:val="FFFFFF"/>
                <w:sz w:val="18"/>
              </w:rPr>
              <w:t>Contribui</w:t>
            </w:r>
            <w:r>
              <w:rPr>
                <w:b/>
                <w:color w:val="FFFFFF"/>
                <w:sz w:val="18"/>
              </w:rPr>
              <w:t>ção realizada</w:t>
            </w:r>
          </w:p>
        </w:tc>
        <w:tc>
          <w:tcPr>
            <w:tcW w:w="3024" w:type="dxa"/>
            <w:shd w:val="clear" w:color="auto" w:fill="3F3F3F"/>
          </w:tcPr>
          <w:p w:rsidR="00D0271E" w:rsidRDefault="00851A3F">
            <w:r>
              <w:rPr>
                <w:b/>
                <w:color w:val="FFFFFF"/>
                <w:sz w:val="18"/>
              </w:rPr>
              <w:t>Evolução arquitetural</w:t>
            </w:r>
          </w:p>
        </w:tc>
      </w:tr>
      <w:tr w:rsidR="00D0271E">
        <w:trPr>
          <w:jc w:val="center"/>
        </w:trPr>
        <w:tc>
          <w:tcPr>
            <w:tcW w:w="3024" w:type="dxa"/>
            <w:vAlign w:val="center"/>
          </w:tcPr>
          <w:p w:rsidR="00D0271E" w:rsidRDefault="00851A3F">
            <w:pPr>
              <w:spacing w:after="0" w:line="240" w:lineRule="auto"/>
              <w:ind w:firstLine="0"/>
            </w:pPr>
            <w:r>
              <w:rPr>
                <w:sz w:val="18"/>
              </w:rPr>
              <w:t>Design</w:t>
            </w:r>
          </w:p>
        </w:tc>
        <w:tc>
          <w:tcPr>
            <w:tcW w:w="3024" w:type="dxa"/>
            <w:vAlign w:val="center"/>
          </w:tcPr>
          <w:p w:rsidR="00D0271E" w:rsidRDefault="00851A3F">
            <w:pPr>
              <w:spacing w:after="0" w:line="240" w:lineRule="auto"/>
              <w:ind w:firstLine="0"/>
            </w:pPr>
            <w:r>
              <w:rPr>
                <w:sz w:val="18"/>
              </w:rPr>
              <w:t>Paleta, tipografia, componentes, telas por perfil, Cardápio e KDS.</w:t>
            </w:r>
          </w:p>
        </w:tc>
        <w:tc>
          <w:tcPr>
            <w:tcW w:w="3024" w:type="dxa"/>
            <w:vAlign w:val="center"/>
          </w:tcPr>
          <w:p w:rsidR="00D0271E" w:rsidRDefault="00851A3F">
            <w:pPr>
              <w:spacing w:after="0" w:line="240" w:lineRule="auto"/>
              <w:ind w:firstLine="0"/>
            </w:pPr>
            <w:r>
              <w:rPr>
                <w:sz w:val="18"/>
              </w:rPr>
              <w:t>Fidelidade ao protótipo, acessibilidade e testes de usabilidade.</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JavaScript</w:t>
            </w:r>
          </w:p>
        </w:tc>
        <w:tc>
          <w:tcPr>
            <w:tcW w:w="3024" w:type="dxa"/>
            <w:shd w:val="clear" w:color="auto" w:fill="F2F2F2"/>
            <w:vAlign w:val="center"/>
          </w:tcPr>
          <w:p w:rsidR="00D0271E" w:rsidRDefault="00851A3F">
            <w:pPr>
              <w:spacing w:after="0" w:line="240" w:lineRule="auto"/>
              <w:ind w:firstLine="0"/>
            </w:pPr>
            <w:r>
              <w:rPr>
                <w:sz w:val="18"/>
              </w:rPr>
              <w:t>Estado local, navegação, DOM, carrinho, cálculos e feedback visual.</w:t>
            </w:r>
          </w:p>
        </w:tc>
        <w:tc>
          <w:tcPr>
            <w:tcW w:w="3024" w:type="dxa"/>
            <w:shd w:val="clear" w:color="auto" w:fill="F2F2F2"/>
            <w:vAlign w:val="center"/>
          </w:tcPr>
          <w:p w:rsidR="00D0271E" w:rsidRDefault="00851A3F">
            <w:pPr>
              <w:spacing w:after="0" w:line="240" w:lineRule="auto"/>
              <w:ind w:firstLine="0"/>
            </w:pPr>
            <w:r>
              <w:rPr>
                <w:sz w:val="18"/>
              </w:rPr>
              <w:t>Módulos, classes ES6 e integração assíncrona.</w:t>
            </w:r>
          </w:p>
        </w:tc>
      </w:tr>
      <w:tr w:rsidR="00D0271E">
        <w:trPr>
          <w:jc w:val="center"/>
        </w:trPr>
        <w:tc>
          <w:tcPr>
            <w:tcW w:w="3024" w:type="dxa"/>
            <w:vAlign w:val="center"/>
          </w:tcPr>
          <w:p w:rsidR="00D0271E" w:rsidRDefault="00851A3F">
            <w:pPr>
              <w:spacing w:after="0" w:line="240" w:lineRule="auto"/>
              <w:ind w:firstLine="0"/>
            </w:pPr>
            <w:r>
              <w:rPr>
                <w:sz w:val="18"/>
              </w:rPr>
              <w:t>Python e Flask</w:t>
            </w:r>
          </w:p>
        </w:tc>
        <w:tc>
          <w:tcPr>
            <w:tcW w:w="3024" w:type="dxa"/>
            <w:vAlign w:val="center"/>
          </w:tcPr>
          <w:p w:rsidR="00D0271E" w:rsidRDefault="00851A3F">
            <w:pPr>
              <w:spacing w:after="0" w:line="240" w:lineRule="auto"/>
              <w:ind w:firstLine="0"/>
            </w:pPr>
            <w:r>
              <w:rPr>
                <w:sz w:val="18"/>
              </w:rPr>
              <w:t>Arquivos iniciais e definição da API.</w:t>
            </w:r>
          </w:p>
        </w:tc>
        <w:tc>
          <w:tcPr>
            <w:tcW w:w="3024" w:type="dxa"/>
            <w:vAlign w:val="center"/>
          </w:tcPr>
          <w:p w:rsidR="00D0271E" w:rsidRDefault="00851A3F">
            <w:pPr>
              <w:spacing w:after="0" w:line="240" w:lineRule="auto"/>
              <w:ind w:firstLine="0"/>
            </w:pPr>
            <w:r>
              <w:rPr>
                <w:sz w:val="18"/>
              </w:rPr>
              <w:t>MVC, controllers, services e rotas REST em JSON.</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Banco de Dados</w:t>
            </w:r>
          </w:p>
        </w:tc>
        <w:tc>
          <w:tcPr>
            <w:tcW w:w="3024" w:type="dxa"/>
            <w:shd w:val="clear" w:color="auto" w:fill="F2F2F2"/>
            <w:vAlign w:val="center"/>
          </w:tcPr>
          <w:p w:rsidR="00D0271E" w:rsidRDefault="00851A3F">
            <w:pPr>
              <w:spacing w:after="0" w:line="240" w:lineRule="auto"/>
              <w:ind w:firstLine="0"/>
            </w:pPr>
            <w:r>
              <w:rPr>
                <w:sz w:val="18"/>
              </w:rPr>
              <w:t>DER, MER, EER e dicionário de dados.</w:t>
            </w:r>
          </w:p>
        </w:tc>
        <w:tc>
          <w:tcPr>
            <w:tcW w:w="3024" w:type="dxa"/>
            <w:shd w:val="clear" w:color="auto" w:fill="F2F2F2"/>
            <w:vAlign w:val="center"/>
          </w:tcPr>
          <w:p w:rsidR="00D0271E" w:rsidRDefault="00851A3F">
            <w:pPr>
              <w:spacing w:after="0" w:line="240" w:lineRule="auto"/>
              <w:ind w:firstLine="0"/>
            </w:pPr>
            <w:r>
              <w:rPr>
                <w:sz w:val="18"/>
              </w:rPr>
              <w:t>Modelo físico, scripts SQL, consultas e triggers.</w:t>
            </w:r>
          </w:p>
        </w:tc>
      </w:tr>
      <w:tr w:rsidR="00D0271E">
        <w:trPr>
          <w:jc w:val="center"/>
        </w:trPr>
        <w:tc>
          <w:tcPr>
            <w:tcW w:w="3024" w:type="dxa"/>
            <w:vAlign w:val="center"/>
          </w:tcPr>
          <w:p w:rsidR="00D0271E" w:rsidRDefault="00851A3F">
            <w:pPr>
              <w:spacing w:after="0" w:line="240" w:lineRule="auto"/>
              <w:ind w:firstLine="0"/>
            </w:pPr>
            <w:r>
              <w:rPr>
                <w:sz w:val="18"/>
              </w:rPr>
              <w:t>Seg</w:t>
            </w:r>
            <w:r>
              <w:rPr>
                <w:sz w:val="18"/>
              </w:rPr>
              <w:t>urança</w:t>
            </w:r>
          </w:p>
        </w:tc>
        <w:tc>
          <w:tcPr>
            <w:tcW w:w="3024" w:type="dxa"/>
            <w:vAlign w:val="center"/>
          </w:tcPr>
          <w:p w:rsidR="00D0271E" w:rsidRDefault="00851A3F">
            <w:pPr>
              <w:spacing w:after="0" w:line="240" w:lineRule="auto"/>
              <w:ind w:firstLine="0"/>
            </w:pPr>
            <w:r>
              <w:rPr>
                <w:sz w:val="18"/>
              </w:rPr>
              <w:t>Definição de perfis e separação visual.</w:t>
            </w:r>
          </w:p>
        </w:tc>
        <w:tc>
          <w:tcPr>
            <w:tcW w:w="3024" w:type="dxa"/>
            <w:vAlign w:val="center"/>
          </w:tcPr>
          <w:p w:rsidR="00D0271E" w:rsidRDefault="00851A3F">
            <w:pPr>
              <w:spacing w:after="0" w:line="240" w:lineRule="auto"/>
              <w:ind w:firstLine="0"/>
            </w:pPr>
            <w:r>
              <w:rPr>
                <w:sz w:val="18"/>
              </w:rPr>
              <w:t>Autenticação, sessão, RBAC no servidor e sanitização.</w:t>
            </w:r>
          </w:p>
        </w:tc>
      </w:tr>
    </w:tbl>
    <w:p w:rsidR="00D0271E" w:rsidRDefault="00D0271E"/>
    <w:p w:rsidR="00D0271E" w:rsidRDefault="00851A3F">
      <w:r>
        <w:br w:type="page"/>
      </w:r>
    </w:p>
    <w:p w:rsidR="00D0271E" w:rsidRDefault="00851A3F">
      <w:pPr>
        <w:pStyle w:val="Ttulo1"/>
      </w:pPr>
      <w:r>
        <w:lastRenderedPageBreak/>
        <w:t>4 ATORES E RESPONSABILIDADES</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trPr>
        <w:tc>
          <w:tcPr>
            <w:tcW w:w="3024" w:type="dxa"/>
            <w:shd w:val="clear" w:color="auto" w:fill="3F3F3F"/>
          </w:tcPr>
          <w:p w:rsidR="00D0271E" w:rsidRDefault="00851A3F">
            <w:r>
              <w:rPr>
                <w:b/>
                <w:color w:val="FFFFFF"/>
                <w:sz w:val="18"/>
              </w:rPr>
              <w:t>Ator</w:t>
            </w:r>
          </w:p>
        </w:tc>
        <w:tc>
          <w:tcPr>
            <w:tcW w:w="3024" w:type="dxa"/>
            <w:shd w:val="clear" w:color="auto" w:fill="3F3F3F"/>
          </w:tcPr>
          <w:p w:rsidR="00D0271E" w:rsidRDefault="00851A3F">
            <w:r>
              <w:rPr>
                <w:b/>
                <w:color w:val="FFFFFF"/>
                <w:sz w:val="18"/>
              </w:rPr>
              <w:t>Objetivo no sistema</w:t>
            </w:r>
          </w:p>
        </w:tc>
        <w:tc>
          <w:tcPr>
            <w:tcW w:w="3024" w:type="dxa"/>
            <w:shd w:val="clear" w:color="auto" w:fill="3F3F3F"/>
          </w:tcPr>
          <w:p w:rsidR="00D0271E" w:rsidRDefault="00851A3F">
            <w:r>
              <w:rPr>
                <w:b/>
                <w:color w:val="FFFFFF"/>
                <w:sz w:val="18"/>
              </w:rPr>
              <w:t>Principais ações</w:t>
            </w:r>
          </w:p>
        </w:tc>
      </w:tr>
      <w:tr w:rsidR="00D0271E">
        <w:trPr>
          <w:jc w:val="center"/>
        </w:trPr>
        <w:tc>
          <w:tcPr>
            <w:tcW w:w="3024" w:type="dxa"/>
            <w:vAlign w:val="center"/>
          </w:tcPr>
          <w:p w:rsidR="00D0271E" w:rsidRDefault="00851A3F">
            <w:pPr>
              <w:spacing w:after="0" w:line="240" w:lineRule="auto"/>
              <w:ind w:firstLine="0"/>
            </w:pPr>
            <w:r>
              <w:rPr>
                <w:sz w:val="18"/>
              </w:rPr>
              <w:t>Cliente</w:t>
            </w:r>
          </w:p>
        </w:tc>
        <w:tc>
          <w:tcPr>
            <w:tcW w:w="3024" w:type="dxa"/>
            <w:vAlign w:val="center"/>
          </w:tcPr>
          <w:p w:rsidR="00D0271E" w:rsidRDefault="00851A3F">
            <w:pPr>
              <w:spacing w:after="0" w:line="240" w:lineRule="auto"/>
              <w:ind w:firstLine="0"/>
            </w:pPr>
            <w:r>
              <w:rPr>
                <w:sz w:val="18"/>
              </w:rPr>
              <w:t>Utilizar uma Bancada e consumir durante uma Sessão.</w:t>
            </w:r>
          </w:p>
        </w:tc>
        <w:tc>
          <w:tcPr>
            <w:tcW w:w="3024" w:type="dxa"/>
            <w:vAlign w:val="center"/>
          </w:tcPr>
          <w:p w:rsidR="00D0271E" w:rsidRDefault="00851A3F">
            <w:pPr>
              <w:spacing w:after="0" w:line="240" w:lineRule="auto"/>
              <w:ind w:firstLine="0"/>
            </w:pPr>
            <w:r>
              <w:rPr>
                <w:sz w:val="18"/>
              </w:rPr>
              <w:t>Consultar Bancadas,</w:t>
            </w:r>
            <w:r>
              <w:rPr>
                <w:sz w:val="18"/>
              </w:rPr>
              <w:t xml:space="preserve"> reservar, abrir Sessão, montar carrinho, enviar e acompanhar Pedidos.</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Cozinheiro</w:t>
            </w:r>
          </w:p>
        </w:tc>
        <w:tc>
          <w:tcPr>
            <w:tcW w:w="3024" w:type="dxa"/>
            <w:shd w:val="clear" w:color="auto" w:fill="F2F2F2"/>
            <w:vAlign w:val="center"/>
          </w:tcPr>
          <w:p w:rsidR="00D0271E" w:rsidRDefault="00851A3F">
            <w:pPr>
              <w:spacing w:after="0" w:line="240" w:lineRule="auto"/>
              <w:ind w:firstLine="0"/>
            </w:pPr>
            <w:r>
              <w:rPr>
                <w:sz w:val="18"/>
              </w:rPr>
              <w:t>Organizar a produção.</w:t>
            </w:r>
          </w:p>
        </w:tc>
        <w:tc>
          <w:tcPr>
            <w:tcW w:w="3024" w:type="dxa"/>
            <w:shd w:val="clear" w:color="auto" w:fill="F2F2F2"/>
            <w:vAlign w:val="center"/>
          </w:tcPr>
          <w:p w:rsidR="00D0271E" w:rsidRDefault="00851A3F">
            <w:pPr>
              <w:spacing w:after="0" w:line="240" w:lineRule="auto"/>
              <w:ind w:firstLine="0"/>
            </w:pPr>
            <w:r>
              <w:rPr>
                <w:sz w:val="18"/>
              </w:rPr>
              <w:t>Consultar fila, iniciar preparo, marcar Pedido pronto e entregue, acompanhar tempos.</w:t>
            </w:r>
          </w:p>
        </w:tc>
      </w:tr>
      <w:tr w:rsidR="00D0271E">
        <w:trPr>
          <w:jc w:val="center"/>
        </w:trPr>
        <w:tc>
          <w:tcPr>
            <w:tcW w:w="3024" w:type="dxa"/>
            <w:vAlign w:val="center"/>
          </w:tcPr>
          <w:p w:rsidR="00D0271E" w:rsidRDefault="00851A3F">
            <w:pPr>
              <w:spacing w:after="0" w:line="240" w:lineRule="auto"/>
              <w:ind w:firstLine="0"/>
            </w:pPr>
            <w:r>
              <w:rPr>
                <w:sz w:val="18"/>
              </w:rPr>
              <w:t>Administrador</w:t>
            </w:r>
          </w:p>
        </w:tc>
        <w:tc>
          <w:tcPr>
            <w:tcW w:w="3024" w:type="dxa"/>
            <w:vAlign w:val="center"/>
          </w:tcPr>
          <w:p w:rsidR="00D0271E" w:rsidRDefault="00851A3F">
            <w:pPr>
              <w:spacing w:after="0" w:line="240" w:lineRule="auto"/>
              <w:ind w:firstLine="0"/>
            </w:pPr>
            <w:r>
              <w:rPr>
                <w:sz w:val="18"/>
              </w:rPr>
              <w:t>Configurar e supervisionar a operação.</w:t>
            </w:r>
          </w:p>
        </w:tc>
        <w:tc>
          <w:tcPr>
            <w:tcW w:w="3024" w:type="dxa"/>
            <w:vAlign w:val="center"/>
          </w:tcPr>
          <w:p w:rsidR="00D0271E" w:rsidRDefault="00851A3F">
            <w:pPr>
              <w:spacing w:after="0" w:line="240" w:lineRule="auto"/>
              <w:ind w:firstLine="0"/>
            </w:pPr>
            <w:r>
              <w:rPr>
                <w:sz w:val="18"/>
              </w:rPr>
              <w:t xml:space="preserve">Gerenciar </w:t>
            </w:r>
            <w:r>
              <w:rPr>
                <w:sz w:val="18"/>
              </w:rPr>
              <w:t>Bancadas, Reservas, Pratos, Ingredientes, usuários e relatórios.</w:t>
            </w:r>
          </w:p>
        </w:tc>
      </w:tr>
    </w:tbl>
    <w:p w:rsidR="00D0271E" w:rsidRDefault="00D0271E"/>
    <w:p w:rsidR="00D0271E" w:rsidRDefault="00851A3F">
      <w:r>
        <w:t>Nós representamos os três atores por menus distintos. Essa separação melhora a compreensão do protótipo, mas sabemos que visibilidade de menu não equivale a autorização. Na aplicação integr</w:t>
      </w:r>
      <w:r>
        <w:t>ada, cada requisição protegida precisará ser validada pelo Flask de acordo com o usuário autenticado e seu papel.</w:t>
      </w:r>
    </w:p>
    <w:p w:rsidR="00D0271E" w:rsidRDefault="00851A3F">
      <w:r>
        <w:br w:type="page"/>
      </w:r>
    </w:p>
    <w:p w:rsidR="00D0271E" w:rsidRDefault="00851A3F">
      <w:pPr>
        <w:pStyle w:val="Ttulo1"/>
      </w:pPr>
      <w:r>
        <w:lastRenderedPageBreak/>
        <w:t>5 FLUXO GERAL DO PRODUTO</w:t>
      </w:r>
    </w:p>
    <w:p w:rsidR="00D0271E" w:rsidRDefault="00851A3F">
      <w:r>
        <w:t>O fluxo começa quando o Cliente consulta uma data e um intervalo. O sistema compara capacidade e disponibilidade da</w:t>
      </w:r>
      <w:r>
        <w:t>s Bancadas. Com uma opção válida, cria a Reserva e preserva o período e o valor acordado. No início do atendimento, a Reserva gera uma Sessão única. É a Sessão ativa que autoriza o acesso ao Cardápio e a criação de Pedidos. A cozinha recebe o Pedido no KDS</w:t>
      </w:r>
      <w:r>
        <w:t>, altera seu estado e devolve esse progresso ao Cliente. No encerramento, a Sessão deixa de aceitar novos Pedidos e conserva o histórico.</w:t>
      </w:r>
    </w:p>
    <w:tbl>
      <w:tblPr>
        <w:tblStyle w:val="Tabelacomgrade"/>
        <w:tblW w:w="0" w:type="auto"/>
        <w:jc w:val="center"/>
        <w:tblLook w:val="04A0" w:firstRow="1" w:lastRow="0" w:firstColumn="1" w:lastColumn="0" w:noHBand="0" w:noVBand="1"/>
      </w:tblPr>
      <w:tblGrid>
        <w:gridCol w:w="2268"/>
        <w:gridCol w:w="2268"/>
        <w:gridCol w:w="2268"/>
        <w:gridCol w:w="2268"/>
      </w:tblGrid>
      <w:tr w:rsidR="00D0271E">
        <w:trPr>
          <w:tblHeader/>
          <w:jc w:val="center"/>
        </w:trPr>
        <w:tc>
          <w:tcPr>
            <w:tcW w:w="2268" w:type="dxa"/>
            <w:shd w:val="clear" w:color="auto" w:fill="3F3F3F"/>
          </w:tcPr>
          <w:p w:rsidR="00D0271E" w:rsidRDefault="00851A3F">
            <w:r>
              <w:rPr>
                <w:b/>
                <w:color w:val="FFFFFF"/>
                <w:sz w:val="18"/>
              </w:rPr>
              <w:t>Etapa</w:t>
            </w:r>
          </w:p>
        </w:tc>
        <w:tc>
          <w:tcPr>
            <w:tcW w:w="2268" w:type="dxa"/>
            <w:shd w:val="clear" w:color="auto" w:fill="3F3F3F"/>
          </w:tcPr>
          <w:p w:rsidR="00D0271E" w:rsidRDefault="00851A3F">
            <w:r>
              <w:rPr>
                <w:b/>
                <w:color w:val="FFFFFF"/>
                <w:sz w:val="18"/>
              </w:rPr>
              <w:t>Estado de entrada</w:t>
            </w:r>
          </w:p>
        </w:tc>
        <w:tc>
          <w:tcPr>
            <w:tcW w:w="2268" w:type="dxa"/>
            <w:shd w:val="clear" w:color="auto" w:fill="3F3F3F"/>
          </w:tcPr>
          <w:p w:rsidR="00D0271E" w:rsidRDefault="00851A3F">
            <w:r>
              <w:rPr>
                <w:b/>
                <w:color w:val="FFFFFF"/>
                <w:sz w:val="18"/>
              </w:rPr>
              <w:t>Processamento</w:t>
            </w:r>
          </w:p>
        </w:tc>
        <w:tc>
          <w:tcPr>
            <w:tcW w:w="2268" w:type="dxa"/>
            <w:shd w:val="clear" w:color="auto" w:fill="3F3F3F"/>
          </w:tcPr>
          <w:p w:rsidR="00D0271E" w:rsidRDefault="00851A3F">
            <w:r>
              <w:rPr>
                <w:b/>
                <w:color w:val="FFFFFF"/>
                <w:sz w:val="18"/>
              </w:rPr>
              <w:t>Saída</w:t>
            </w:r>
          </w:p>
        </w:tc>
      </w:tr>
      <w:tr w:rsidR="00D0271E">
        <w:trPr>
          <w:jc w:val="center"/>
        </w:trPr>
        <w:tc>
          <w:tcPr>
            <w:tcW w:w="2268" w:type="dxa"/>
            <w:vAlign w:val="center"/>
          </w:tcPr>
          <w:p w:rsidR="00D0271E" w:rsidRDefault="00851A3F">
            <w:pPr>
              <w:spacing w:after="0" w:line="240" w:lineRule="auto"/>
              <w:ind w:firstLine="0"/>
            </w:pPr>
            <w:r>
              <w:rPr>
                <w:sz w:val="18"/>
              </w:rPr>
              <w:t>Reserva</w:t>
            </w:r>
          </w:p>
        </w:tc>
        <w:tc>
          <w:tcPr>
            <w:tcW w:w="2268" w:type="dxa"/>
            <w:vAlign w:val="center"/>
          </w:tcPr>
          <w:p w:rsidR="00D0271E" w:rsidRDefault="00851A3F">
            <w:pPr>
              <w:spacing w:after="0" w:line="240" w:lineRule="auto"/>
              <w:ind w:firstLine="0"/>
            </w:pPr>
            <w:r>
              <w:rPr>
                <w:sz w:val="18"/>
              </w:rPr>
              <w:t>Bancada disponível.</w:t>
            </w:r>
          </w:p>
        </w:tc>
        <w:tc>
          <w:tcPr>
            <w:tcW w:w="2268" w:type="dxa"/>
            <w:vAlign w:val="center"/>
          </w:tcPr>
          <w:p w:rsidR="00D0271E" w:rsidRDefault="00851A3F">
            <w:pPr>
              <w:spacing w:after="0" w:line="240" w:lineRule="auto"/>
              <w:ind w:firstLine="0"/>
            </w:pPr>
            <w:r>
              <w:rPr>
                <w:sz w:val="18"/>
              </w:rPr>
              <w:t>Validamos período, capacidade e conflito.</w:t>
            </w:r>
          </w:p>
        </w:tc>
        <w:tc>
          <w:tcPr>
            <w:tcW w:w="2268" w:type="dxa"/>
            <w:vAlign w:val="center"/>
          </w:tcPr>
          <w:p w:rsidR="00D0271E" w:rsidRDefault="00851A3F">
            <w:pPr>
              <w:spacing w:after="0" w:line="240" w:lineRule="auto"/>
              <w:ind w:firstLine="0"/>
            </w:pPr>
            <w:r>
              <w:rPr>
                <w:sz w:val="18"/>
              </w:rPr>
              <w:t>Reserva confirmada.</w:t>
            </w:r>
          </w:p>
        </w:tc>
      </w:tr>
      <w:tr w:rsidR="00D0271E">
        <w:trPr>
          <w:jc w:val="center"/>
        </w:trPr>
        <w:tc>
          <w:tcPr>
            <w:tcW w:w="2268" w:type="dxa"/>
            <w:shd w:val="clear" w:color="auto" w:fill="F2F2F2"/>
            <w:vAlign w:val="center"/>
          </w:tcPr>
          <w:p w:rsidR="00D0271E" w:rsidRDefault="00851A3F">
            <w:pPr>
              <w:spacing w:after="0" w:line="240" w:lineRule="auto"/>
              <w:ind w:firstLine="0"/>
            </w:pPr>
            <w:r>
              <w:rPr>
                <w:sz w:val="18"/>
              </w:rPr>
              <w:t>Sessão</w:t>
            </w:r>
          </w:p>
        </w:tc>
        <w:tc>
          <w:tcPr>
            <w:tcW w:w="2268" w:type="dxa"/>
            <w:shd w:val="clear" w:color="auto" w:fill="F2F2F2"/>
            <w:vAlign w:val="center"/>
          </w:tcPr>
          <w:p w:rsidR="00D0271E" w:rsidRDefault="00851A3F">
            <w:pPr>
              <w:spacing w:after="0" w:line="240" w:lineRule="auto"/>
              <w:ind w:firstLine="0"/>
            </w:pPr>
            <w:r>
              <w:rPr>
                <w:sz w:val="18"/>
              </w:rPr>
              <w:t>Reserva válida.</w:t>
            </w:r>
          </w:p>
        </w:tc>
        <w:tc>
          <w:tcPr>
            <w:tcW w:w="2268" w:type="dxa"/>
            <w:shd w:val="clear" w:color="auto" w:fill="F2F2F2"/>
            <w:vAlign w:val="center"/>
          </w:tcPr>
          <w:p w:rsidR="00D0271E" w:rsidRDefault="00851A3F">
            <w:pPr>
              <w:spacing w:after="0" w:line="240" w:lineRule="auto"/>
              <w:ind w:firstLine="0"/>
            </w:pPr>
            <w:r>
              <w:rPr>
                <w:sz w:val="18"/>
              </w:rPr>
              <w:t>Criamos contexto único e ativamos o atendimento.</w:t>
            </w:r>
          </w:p>
        </w:tc>
        <w:tc>
          <w:tcPr>
            <w:tcW w:w="2268" w:type="dxa"/>
            <w:shd w:val="clear" w:color="auto" w:fill="F2F2F2"/>
            <w:vAlign w:val="center"/>
          </w:tcPr>
          <w:p w:rsidR="00D0271E" w:rsidRDefault="00851A3F">
            <w:pPr>
              <w:spacing w:after="0" w:line="240" w:lineRule="auto"/>
              <w:ind w:firstLine="0"/>
            </w:pPr>
            <w:r>
              <w:rPr>
                <w:sz w:val="18"/>
              </w:rPr>
              <w:t>Sessão ativa.</w:t>
            </w:r>
          </w:p>
        </w:tc>
      </w:tr>
      <w:tr w:rsidR="00D0271E">
        <w:trPr>
          <w:jc w:val="center"/>
        </w:trPr>
        <w:tc>
          <w:tcPr>
            <w:tcW w:w="2268" w:type="dxa"/>
            <w:vAlign w:val="center"/>
          </w:tcPr>
          <w:p w:rsidR="00D0271E" w:rsidRDefault="00851A3F">
            <w:pPr>
              <w:spacing w:after="0" w:line="240" w:lineRule="auto"/>
              <w:ind w:firstLine="0"/>
            </w:pPr>
            <w:r>
              <w:rPr>
                <w:sz w:val="18"/>
              </w:rPr>
              <w:t>Cardápio</w:t>
            </w:r>
          </w:p>
        </w:tc>
        <w:tc>
          <w:tcPr>
            <w:tcW w:w="2268" w:type="dxa"/>
            <w:vAlign w:val="center"/>
          </w:tcPr>
          <w:p w:rsidR="00D0271E" w:rsidRDefault="00851A3F">
            <w:pPr>
              <w:spacing w:after="0" w:line="240" w:lineRule="auto"/>
              <w:ind w:firstLine="0"/>
            </w:pPr>
            <w:r>
              <w:rPr>
                <w:sz w:val="18"/>
              </w:rPr>
              <w:t>Sessão ativa.</w:t>
            </w:r>
          </w:p>
        </w:tc>
        <w:tc>
          <w:tcPr>
            <w:tcW w:w="2268" w:type="dxa"/>
            <w:vAlign w:val="center"/>
          </w:tcPr>
          <w:p w:rsidR="00D0271E" w:rsidRDefault="00851A3F">
            <w:pPr>
              <w:spacing w:after="0" w:line="240" w:lineRule="auto"/>
              <w:ind w:firstLine="0"/>
            </w:pPr>
            <w:r>
              <w:rPr>
                <w:sz w:val="18"/>
              </w:rPr>
              <w:t>Exibimos Pratos disponíveis e mantemos carrinho.</w:t>
            </w:r>
          </w:p>
        </w:tc>
        <w:tc>
          <w:tcPr>
            <w:tcW w:w="2268" w:type="dxa"/>
            <w:vAlign w:val="center"/>
          </w:tcPr>
          <w:p w:rsidR="00D0271E" w:rsidRDefault="00851A3F">
            <w:pPr>
              <w:spacing w:after="0" w:line="240" w:lineRule="auto"/>
              <w:ind w:firstLine="0"/>
            </w:pPr>
            <w:r>
              <w:rPr>
                <w:sz w:val="18"/>
              </w:rPr>
              <w:t>Itens selecionados.</w:t>
            </w:r>
          </w:p>
        </w:tc>
      </w:tr>
      <w:tr w:rsidR="00D0271E">
        <w:trPr>
          <w:jc w:val="center"/>
        </w:trPr>
        <w:tc>
          <w:tcPr>
            <w:tcW w:w="2268" w:type="dxa"/>
            <w:shd w:val="clear" w:color="auto" w:fill="F2F2F2"/>
            <w:vAlign w:val="center"/>
          </w:tcPr>
          <w:p w:rsidR="00D0271E" w:rsidRDefault="00851A3F">
            <w:pPr>
              <w:spacing w:after="0" w:line="240" w:lineRule="auto"/>
              <w:ind w:firstLine="0"/>
            </w:pPr>
            <w:r>
              <w:rPr>
                <w:sz w:val="18"/>
              </w:rPr>
              <w:t>Pedido</w:t>
            </w:r>
          </w:p>
        </w:tc>
        <w:tc>
          <w:tcPr>
            <w:tcW w:w="2268" w:type="dxa"/>
            <w:shd w:val="clear" w:color="auto" w:fill="F2F2F2"/>
            <w:vAlign w:val="center"/>
          </w:tcPr>
          <w:p w:rsidR="00D0271E" w:rsidRDefault="00851A3F">
            <w:pPr>
              <w:spacing w:after="0" w:line="240" w:lineRule="auto"/>
              <w:ind w:firstLine="0"/>
            </w:pPr>
            <w:r>
              <w:rPr>
                <w:sz w:val="18"/>
              </w:rPr>
              <w:t>Carrinho válido.</w:t>
            </w:r>
          </w:p>
        </w:tc>
        <w:tc>
          <w:tcPr>
            <w:tcW w:w="2268" w:type="dxa"/>
            <w:shd w:val="clear" w:color="auto" w:fill="F2F2F2"/>
            <w:vAlign w:val="center"/>
          </w:tcPr>
          <w:p w:rsidR="00D0271E" w:rsidRDefault="00851A3F">
            <w:pPr>
              <w:spacing w:after="0" w:line="240" w:lineRule="auto"/>
              <w:ind w:firstLine="0"/>
            </w:pPr>
            <w:r>
              <w:rPr>
                <w:sz w:val="18"/>
              </w:rPr>
              <w:t xml:space="preserve">Revalidamos itens, preços e </w:t>
            </w:r>
            <w:r>
              <w:rPr>
                <w:sz w:val="18"/>
              </w:rPr>
              <w:t>quantidades.</w:t>
            </w:r>
          </w:p>
        </w:tc>
        <w:tc>
          <w:tcPr>
            <w:tcW w:w="2268" w:type="dxa"/>
            <w:shd w:val="clear" w:color="auto" w:fill="F2F2F2"/>
            <w:vAlign w:val="center"/>
          </w:tcPr>
          <w:p w:rsidR="00D0271E" w:rsidRDefault="00851A3F">
            <w:pPr>
              <w:spacing w:after="0" w:line="240" w:lineRule="auto"/>
              <w:ind w:firstLine="0"/>
            </w:pPr>
            <w:r>
              <w:rPr>
                <w:sz w:val="18"/>
              </w:rPr>
              <w:t>Pedido recebido.</w:t>
            </w:r>
          </w:p>
        </w:tc>
      </w:tr>
      <w:tr w:rsidR="00D0271E">
        <w:trPr>
          <w:jc w:val="center"/>
        </w:trPr>
        <w:tc>
          <w:tcPr>
            <w:tcW w:w="2268" w:type="dxa"/>
            <w:vAlign w:val="center"/>
          </w:tcPr>
          <w:p w:rsidR="00D0271E" w:rsidRDefault="00851A3F">
            <w:pPr>
              <w:spacing w:after="0" w:line="240" w:lineRule="auto"/>
              <w:ind w:firstLine="0"/>
            </w:pPr>
            <w:r>
              <w:rPr>
                <w:sz w:val="18"/>
              </w:rPr>
              <w:t>KDS</w:t>
            </w:r>
          </w:p>
        </w:tc>
        <w:tc>
          <w:tcPr>
            <w:tcW w:w="2268" w:type="dxa"/>
            <w:vAlign w:val="center"/>
          </w:tcPr>
          <w:p w:rsidR="00D0271E" w:rsidRDefault="00851A3F">
            <w:pPr>
              <w:spacing w:after="0" w:line="240" w:lineRule="auto"/>
              <w:ind w:firstLine="0"/>
            </w:pPr>
            <w:r>
              <w:rPr>
                <w:sz w:val="18"/>
              </w:rPr>
              <w:t>Pedido recebido.</w:t>
            </w:r>
          </w:p>
        </w:tc>
        <w:tc>
          <w:tcPr>
            <w:tcW w:w="2268" w:type="dxa"/>
            <w:vAlign w:val="center"/>
          </w:tcPr>
          <w:p w:rsidR="00D0271E" w:rsidRDefault="00851A3F">
            <w:pPr>
              <w:spacing w:after="0" w:line="240" w:lineRule="auto"/>
              <w:ind w:firstLine="0"/>
            </w:pPr>
            <w:r>
              <w:rPr>
                <w:sz w:val="18"/>
              </w:rPr>
              <w:t>Organizamos fila e controlamos transições.</w:t>
            </w:r>
          </w:p>
        </w:tc>
        <w:tc>
          <w:tcPr>
            <w:tcW w:w="2268" w:type="dxa"/>
            <w:vAlign w:val="center"/>
          </w:tcPr>
          <w:p w:rsidR="00D0271E" w:rsidRDefault="00851A3F">
            <w:pPr>
              <w:spacing w:after="0" w:line="240" w:lineRule="auto"/>
              <w:ind w:firstLine="0"/>
            </w:pPr>
            <w:r>
              <w:rPr>
                <w:sz w:val="18"/>
              </w:rPr>
              <w:t>Pedido em preparo, pronto e entregue.</w:t>
            </w:r>
          </w:p>
        </w:tc>
      </w:tr>
    </w:tbl>
    <w:p w:rsidR="00D0271E" w:rsidRDefault="00D0271E"/>
    <w:p w:rsidR="00D0271E" w:rsidRDefault="00851A3F">
      <w:r>
        <w:t>Esse fluxo também orienta a estrutura de dados. O Pedido não precisa repetir Cliente ou Bancada, porque sua Sessão conduz</w:t>
      </w:r>
      <w:r>
        <w:t xml:space="preserve"> à Reserva e a Reserva identifica ambos. Essa decisão reduz redundância e mantém uma única fonte para o contexto do atendimento.</w:t>
      </w:r>
    </w:p>
    <w:p w:rsidR="00D0271E" w:rsidRDefault="00851A3F">
      <w:r>
        <w:br w:type="page"/>
      </w:r>
    </w:p>
    <w:p w:rsidR="00D0271E" w:rsidRDefault="00851A3F">
      <w:pPr>
        <w:pStyle w:val="Ttulo1"/>
      </w:pPr>
      <w:r>
        <w:lastRenderedPageBreak/>
        <w:t>6 RESERVA</w:t>
      </w:r>
    </w:p>
    <w:p w:rsidR="00D0271E" w:rsidRDefault="00851A3F">
      <w:pPr>
        <w:pStyle w:val="Ttulo2"/>
      </w:pPr>
      <w:r>
        <w:t>6.1 Lógica de negócio</w:t>
      </w:r>
    </w:p>
    <w:p w:rsidR="00D0271E" w:rsidRDefault="00851A3F">
      <w:r>
        <w:t>Nós tratamos a Reserva como o compromisso de uso de uma Bancada durante um intervalo. Para cr</w:t>
      </w:r>
      <w:r>
        <w:t>iar uma Reserva, precisamos identificar o Cliente, a Bancada, o início, o fim, o número de pessoas e o valor. A Bancada deve estar ativa, comportar o grupo e não possuir outra Reserva incompatível. O fim precisa ser posterior ao início.</w:t>
      </w:r>
    </w:p>
    <w:p w:rsidR="00D0271E" w:rsidRDefault="00851A3F">
      <w:r>
        <w:t>A condição abstrata</w:t>
      </w:r>
      <w:r>
        <w:t xml:space="preserve"> de conflito é: há sobreposição quando o início solicitado ocorre antes do fim existente e o fim solicitado ocorre depois do início existente. Essa regra deve ser executada no servidor imediatamente antes da gravação. A tela pode antecipar a disponibilidad</w:t>
      </w:r>
      <w:r>
        <w:t>e, mas somente o back-end pode confirmar, pois outra pessoa pode reservar o mesmo intervalo enquanto o primeiro Cliente ainda preenche o formulário.</w:t>
      </w:r>
    </w:p>
    <w:p w:rsidR="00D0271E" w:rsidRDefault="00851A3F">
      <w:pPr>
        <w:pStyle w:val="Ttulo2"/>
      </w:pPr>
      <w:r>
        <w:t>6.2 Contribuição de cada disciplina</w:t>
      </w:r>
    </w:p>
    <w:p w:rsidR="00D0271E" w:rsidRDefault="00851A3F">
      <w:r>
        <w:t>Em Design, criamos cartões de Bancada, etiquetas de disponibilidade, fi</w:t>
      </w:r>
      <w:r>
        <w:t xml:space="preserve">ltros e formulário de Reserva. Em JavaScript, utilizamos o array benches e templates para renderizar capacidade, recursos, preço e estado. Em Banco de Dados, relacionamos CLIENTE e BANCADA à RESERVA. Em Flask, definimos a necessidade de rotas de consulta, </w:t>
      </w:r>
      <w:r>
        <w:t>criação, alteração e cancelamento. Em Segurança, estabelecemos que o Cliente só pode manipular suas próprias Reservas, enquanto o Administrador possui acesso operacional mais amplo.</w:t>
      </w:r>
    </w:p>
    <w:p w:rsidR="00D0271E" w:rsidRDefault="00851A3F" w:rsidP="00007939">
      <w:pPr>
        <w:spacing w:line="240" w:lineRule="auto"/>
        <w:ind w:left="454" w:right="283" w:firstLine="0"/>
        <w:jc w:val="left"/>
      </w:pPr>
      <w:r>
        <w:rPr>
          <w:rFonts w:ascii="Courier New" w:hAnsi="Courier New"/>
          <w:sz w:val="18"/>
        </w:rPr>
        <w:t>const benches = [</w:t>
      </w:r>
      <w:r>
        <w:rPr>
          <w:rFonts w:ascii="Courier New" w:hAnsi="Courier New"/>
          <w:sz w:val="18"/>
        </w:rPr>
        <w:br/>
        <w:t xml:space="preserve">  {id:1, nome:"Bancada Toscana", cap:4, preco:85,</w:t>
      </w:r>
      <w:r>
        <w:rPr>
          <w:rFonts w:ascii="Courier New" w:hAnsi="Courier New"/>
          <w:sz w:val="18"/>
        </w:rPr>
        <w:br/>
        <w:t xml:space="preserve">   sta</w:t>
      </w:r>
      <w:r>
        <w:rPr>
          <w:rFonts w:ascii="Courier New" w:hAnsi="Courier New"/>
          <w:sz w:val="18"/>
        </w:rPr>
        <w:t>tus:"Disponível", recursos:["Cooktop","Pia","Tomadas"]}</w:t>
      </w:r>
      <w:r>
        <w:rPr>
          <w:rFonts w:ascii="Courier New" w:hAnsi="Courier New"/>
          <w:sz w:val="18"/>
        </w:rPr>
        <w:br/>
        <w:t>];</w:t>
      </w:r>
    </w:p>
    <w:p w:rsidR="00D0271E" w:rsidRDefault="00851A3F">
      <w:pPr>
        <w:ind w:firstLine="0"/>
        <w:jc w:val="center"/>
      </w:pPr>
      <w:r>
        <w:rPr>
          <w:i/>
          <w:sz w:val="18"/>
        </w:rPr>
        <w:t>Trecho 1 - Estrutura real utilizada para representar Bancadas no protótipo.</w:t>
      </w:r>
    </w:p>
    <w:p w:rsidR="00D0271E" w:rsidRDefault="00851A3F">
      <w:r>
        <w:t>No protótipo, os dados permanecem em memória e os botões simulam confirmação. Na aplicação final, o JavaScript enviará os</w:t>
      </w:r>
      <w:r>
        <w:t xml:space="preserve"> campos em JSON, exibirá estado de carregamento e tratará respostas 201, 400 ou 409 sem recarregar a página.</w:t>
      </w:r>
    </w:p>
    <w:p w:rsidR="00D0271E" w:rsidRDefault="00851A3F">
      <w:r>
        <w:br w:type="page"/>
      </w:r>
    </w:p>
    <w:p w:rsidR="00D0271E" w:rsidRDefault="00851A3F">
      <w:pPr>
        <w:pStyle w:val="Ttulo1"/>
      </w:pPr>
      <w:r>
        <w:lastRenderedPageBreak/>
        <w:t>7 SESSÃO</w:t>
      </w:r>
    </w:p>
    <w:p w:rsidR="00D0271E" w:rsidRDefault="00851A3F">
      <w:r>
        <w:t>Nós adotamos Sessão como entidade central do atendimento. Uma Reserva descreve o período contratado; a Sessão registra o uso efetivo e r</w:t>
      </w:r>
      <w:r>
        <w:t>eúne os Pedidos daquele período. Cada Reserva deve gerar exatamente uma Sessão, protegida por uma relação um para um. A Sessão possui código de acesso, estado e datas de criação, início e encerramento.</w:t>
      </w:r>
    </w:p>
    <w:p w:rsidR="00D0271E" w:rsidRDefault="00851A3F">
      <w:r>
        <w:t>Uma Sessão pode estar criada, ativa ou encerrada. Some</w:t>
      </w:r>
      <w:r>
        <w:t>nte ativa aceita Pedidos. A ativação registra o início real; o encerramento invalida o código de acesso e bloqueia novas solicitações. Essa verificação precisa acontecer no Flask a cada Pedido, pois não podemos confiar apenas no botão da interface.</w:t>
      </w:r>
    </w:p>
    <w:p w:rsidR="00D0271E" w:rsidRDefault="00851A3F">
      <w:r>
        <w:t>Na tela</w:t>
      </w:r>
      <w:r>
        <w:t xml:space="preserve"> que desenvolvemos, mostramos tempo restante, quantidade de Pedidos, consumo, pessoas, Pedidos vinculados e ações de navegação. Em JavaScript, essa tela é uma função do objeto views. No banco, SESSAO recebe uma referência única à RESERVA e origina vários P</w:t>
      </w:r>
      <w:r>
        <w:t>EDIDOS. Em Segurança, o acesso deve ser limitado ao Cliente responsável, à operação autorizada e ao Administrador.</w:t>
      </w:r>
    </w:p>
    <w:p w:rsidR="00D0271E" w:rsidRDefault="00851A3F">
      <w:r>
        <w:br w:type="page"/>
      </w:r>
    </w:p>
    <w:p w:rsidR="00D0271E" w:rsidRDefault="00851A3F">
      <w:pPr>
        <w:pStyle w:val="Ttulo1"/>
      </w:pPr>
      <w:r>
        <w:lastRenderedPageBreak/>
        <w:t>8 CARDÁPIO E CARRINHO</w:t>
      </w:r>
    </w:p>
    <w:p w:rsidR="00D0271E" w:rsidRDefault="00851A3F">
      <w:r>
        <w:t>Nosso Cardápio Digital apresenta foto, nome, descrição, categoria, preço e disponibilidade. Criamos oito produtos dem</w:t>
      </w:r>
      <w:r>
        <w:t>onstrativos e organizamos a experiência em Entradas, Pratos, Bebidas e Sobremesas. Quando um item está indisponível, desabilitamos seu botão de adição. Essa regra visual ajuda o usuário, mas o servidor deverá revalidá-la na confirmação.</w:t>
      </w:r>
    </w:p>
    <w:p w:rsidR="00D0271E" w:rsidRDefault="00851A3F">
      <w:pPr>
        <w:pStyle w:val="Ttulo2"/>
      </w:pPr>
      <w:r>
        <w:t>8.1 Lógica do carri</w:t>
      </w:r>
      <w:r>
        <w:t>nho</w:t>
      </w:r>
    </w:p>
    <w:p w:rsidR="00D0271E" w:rsidRDefault="00851A3F" w:rsidP="00007939">
      <w:pPr>
        <w:spacing w:line="240" w:lineRule="auto"/>
        <w:ind w:left="454" w:right="283" w:firstLine="0"/>
        <w:jc w:val="left"/>
      </w:pPr>
      <w:r>
        <w:rPr>
          <w:rFonts w:ascii="Courier New" w:hAnsi="Courier New"/>
          <w:sz w:val="18"/>
        </w:rPr>
        <w:t>function addCart(id){</w:t>
      </w:r>
      <w:r>
        <w:rPr>
          <w:rFonts w:ascii="Courier New" w:hAnsi="Courier New"/>
          <w:sz w:val="18"/>
        </w:rPr>
        <w:br/>
        <w:t xml:space="preserve">  const p=products.find(x=&gt;x.id===id);</w:t>
      </w:r>
      <w:r>
        <w:rPr>
          <w:rFonts w:ascii="Courier New" w:hAnsi="Courier New"/>
          <w:sz w:val="18"/>
        </w:rPr>
        <w:br/>
        <w:t xml:space="preserve">  if(p.status!=="Disponível") return;</w:t>
      </w:r>
      <w:r>
        <w:rPr>
          <w:rFonts w:ascii="Courier New" w:hAnsi="Courier New"/>
          <w:sz w:val="18"/>
        </w:rPr>
        <w:br/>
        <w:t xml:space="preserve">  const ex=state.cart.find(x=&gt;x.id===id);</w:t>
      </w:r>
      <w:r>
        <w:rPr>
          <w:rFonts w:ascii="Courier New" w:hAnsi="Courier New"/>
          <w:sz w:val="18"/>
        </w:rPr>
        <w:br/>
        <w:t xml:space="preserve">  if(ex) ex.qtd++;</w:t>
      </w:r>
      <w:r>
        <w:rPr>
          <w:rFonts w:ascii="Courier New" w:hAnsi="Courier New"/>
          <w:sz w:val="18"/>
        </w:rPr>
        <w:br/>
        <w:t xml:space="preserve">  else state.cart.push({id:p.id,nome:p.nome,preco:p.preco,qtd:1});</w:t>
      </w:r>
      <w:r>
        <w:rPr>
          <w:rFonts w:ascii="Courier New" w:hAnsi="Courier New"/>
          <w:sz w:val="18"/>
        </w:rPr>
        <w:br/>
        <w:t>}</w:t>
      </w:r>
      <w:r>
        <w:rPr>
          <w:rFonts w:ascii="Courier New" w:hAnsi="Courier New"/>
          <w:sz w:val="18"/>
        </w:rPr>
        <w:br/>
        <w:t>function cartTotal(){</w:t>
      </w:r>
      <w:r>
        <w:rPr>
          <w:rFonts w:ascii="Courier New" w:hAnsi="Courier New"/>
          <w:sz w:val="18"/>
        </w:rPr>
        <w:br/>
        <w:t xml:space="preserve"> </w:t>
      </w:r>
      <w:r>
        <w:rPr>
          <w:rFonts w:ascii="Courier New" w:hAnsi="Courier New"/>
          <w:sz w:val="18"/>
        </w:rPr>
        <w:t xml:space="preserve"> return state.cart.reduce((s,i)=&gt;s+i.preco*i.qtd,0);</w:t>
      </w:r>
      <w:r>
        <w:rPr>
          <w:rFonts w:ascii="Courier New" w:hAnsi="Courier New"/>
          <w:sz w:val="18"/>
        </w:rPr>
        <w:br/>
        <w:t>}</w:t>
      </w:r>
    </w:p>
    <w:p w:rsidR="00D0271E" w:rsidRDefault="00851A3F">
      <w:pPr>
        <w:ind w:firstLine="0"/>
        <w:jc w:val="center"/>
      </w:pPr>
      <w:r>
        <w:rPr>
          <w:i/>
          <w:sz w:val="18"/>
        </w:rPr>
        <w:t>Trecho 2 - Adição de item e cálculo do total no protótipo.</w:t>
      </w:r>
    </w:p>
    <w:p w:rsidR="00D0271E" w:rsidRDefault="00851A3F">
      <w:r>
        <w:t>Primeiro localizamos o produto pelo identificador. Se ele estiver indisponível, encerramos a função. Depois procuramos o mesmo item no carrinh</w:t>
      </w:r>
      <w:r>
        <w:t xml:space="preserve">o: quando existe, incrementamos a quantidade; quando não existe, adicionamos um novo objeto. O total é calculado com reduce, acumulando preço multiplicado pela quantidade. Essa lógica satisfaz o objetivo do terceiro bimestre de manipular arrays, objetos e </w:t>
      </w:r>
      <w:r>
        <w:t>cálculos em memória.</w:t>
      </w:r>
    </w:p>
    <w:p w:rsidR="00D0271E" w:rsidRDefault="00851A3F">
      <w:r>
        <w:t>Na integração, o navegador enviará identificadores e quantidades, mas não será responsável pelo valor final. O Flask consultará os preços atuais, validará cada Prato e calculará os subtotais. Isso evita que um preço alterado no console</w:t>
      </w:r>
      <w:r>
        <w:t xml:space="preserve"> do navegador seja aceito como verdadeiro.</w:t>
      </w:r>
    </w:p>
    <w:p w:rsidR="00D0271E" w:rsidRDefault="00851A3F">
      <w:r>
        <w:br w:type="page"/>
      </w:r>
    </w:p>
    <w:p w:rsidR="00D0271E" w:rsidRDefault="00851A3F">
      <w:pPr>
        <w:pStyle w:val="Ttulo1"/>
      </w:pPr>
      <w:r>
        <w:lastRenderedPageBreak/>
        <w:t>9 PEDIDOS</w:t>
      </w:r>
    </w:p>
    <w:p w:rsidR="00D0271E" w:rsidRDefault="00851A3F">
      <w:r>
        <w:t xml:space="preserve">O Pedido agrupa itens solicitados durante uma Sessão. Definimos que ele deve possuir ao menos um ITEM_PEDIDO, estado, valor total, tempo estimado e data de criação. ITEM_PEDIDO preserva quantidade, </w:t>
      </w:r>
      <w:r>
        <w:t>preço unitário praticado e subtotal. Mesmo que o preço do catálogo mude posteriormente, o histórico continua representando a compra original.</w:t>
      </w:r>
    </w:p>
    <w:p w:rsidR="00D0271E" w:rsidRDefault="00851A3F">
      <w:r>
        <w:t>Ao confirmar, o servidor deverá verificar autenticação, propriedade da Sessão, estado ativo, lista não vazia, quan</w:t>
      </w:r>
      <w:r>
        <w:t>tidades positivas e Pratos disponíveis. Em seguida, buscará os preços, calculará subtotais, gravará Pedido e itens na mesma transação e devolverá JSON. Se qualquer etapa falhar, a transação inteira deve ser desfeita.</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trPr>
        <w:tc>
          <w:tcPr>
            <w:tcW w:w="3024" w:type="dxa"/>
            <w:shd w:val="clear" w:color="auto" w:fill="3F3F3F"/>
          </w:tcPr>
          <w:p w:rsidR="00D0271E" w:rsidRDefault="00851A3F">
            <w:r>
              <w:rPr>
                <w:b/>
                <w:color w:val="FFFFFF"/>
                <w:sz w:val="18"/>
              </w:rPr>
              <w:t>Estado</w:t>
            </w:r>
          </w:p>
        </w:tc>
        <w:tc>
          <w:tcPr>
            <w:tcW w:w="3024" w:type="dxa"/>
            <w:shd w:val="clear" w:color="auto" w:fill="3F3F3F"/>
          </w:tcPr>
          <w:p w:rsidR="00D0271E" w:rsidRDefault="00851A3F">
            <w:r>
              <w:rPr>
                <w:b/>
                <w:color w:val="FFFFFF"/>
                <w:sz w:val="18"/>
              </w:rPr>
              <w:t>Significado</w:t>
            </w:r>
          </w:p>
        </w:tc>
        <w:tc>
          <w:tcPr>
            <w:tcW w:w="3024" w:type="dxa"/>
            <w:shd w:val="clear" w:color="auto" w:fill="3F3F3F"/>
          </w:tcPr>
          <w:p w:rsidR="00D0271E" w:rsidRDefault="00851A3F">
            <w:r>
              <w:rPr>
                <w:b/>
                <w:color w:val="FFFFFF"/>
                <w:sz w:val="18"/>
              </w:rPr>
              <w:t xml:space="preserve">Próxima ação </w:t>
            </w:r>
            <w:r>
              <w:rPr>
                <w:b/>
                <w:color w:val="FFFFFF"/>
                <w:sz w:val="18"/>
              </w:rPr>
              <w:t>esperada</w:t>
            </w:r>
          </w:p>
        </w:tc>
      </w:tr>
      <w:tr w:rsidR="00D0271E">
        <w:trPr>
          <w:jc w:val="center"/>
        </w:trPr>
        <w:tc>
          <w:tcPr>
            <w:tcW w:w="3024" w:type="dxa"/>
            <w:vAlign w:val="center"/>
          </w:tcPr>
          <w:p w:rsidR="00D0271E" w:rsidRDefault="00851A3F">
            <w:pPr>
              <w:spacing w:after="0" w:line="240" w:lineRule="auto"/>
              <w:ind w:firstLine="0"/>
            </w:pPr>
            <w:r>
              <w:rPr>
                <w:sz w:val="18"/>
              </w:rPr>
              <w:t>AGUARDANDO ou RECEBIDO</w:t>
            </w:r>
          </w:p>
        </w:tc>
        <w:tc>
          <w:tcPr>
            <w:tcW w:w="3024" w:type="dxa"/>
            <w:vAlign w:val="center"/>
          </w:tcPr>
          <w:p w:rsidR="00D0271E" w:rsidRDefault="00851A3F">
            <w:pPr>
              <w:spacing w:after="0" w:line="240" w:lineRule="auto"/>
              <w:ind w:firstLine="0"/>
            </w:pPr>
            <w:r>
              <w:rPr>
                <w:sz w:val="18"/>
              </w:rPr>
              <w:t>Pedido aceito e visível para a cozinha.</w:t>
            </w:r>
          </w:p>
        </w:tc>
        <w:tc>
          <w:tcPr>
            <w:tcW w:w="3024" w:type="dxa"/>
            <w:vAlign w:val="center"/>
          </w:tcPr>
          <w:p w:rsidR="00D0271E" w:rsidRDefault="00851A3F">
            <w:pPr>
              <w:spacing w:after="0" w:line="240" w:lineRule="auto"/>
              <w:ind w:firstLine="0"/>
            </w:pPr>
            <w:r>
              <w:rPr>
                <w:sz w:val="18"/>
              </w:rPr>
              <w:t>Iniciar preparo ou cancelar conforme regra.</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EM PREPARO</w:t>
            </w:r>
          </w:p>
        </w:tc>
        <w:tc>
          <w:tcPr>
            <w:tcW w:w="3024" w:type="dxa"/>
            <w:shd w:val="clear" w:color="auto" w:fill="F2F2F2"/>
            <w:vAlign w:val="center"/>
          </w:tcPr>
          <w:p w:rsidR="00D0271E" w:rsidRDefault="00851A3F">
            <w:pPr>
              <w:spacing w:after="0" w:line="240" w:lineRule="auto"/>
              <w:ind w:firstLine="0"/>
            </w:pPr>
            <w:r>
              <w:rPr>
                <w:sz w:val="18"/>
              </w:rPr>
              <w:t>Produção iniciada.</w:t>
            </w:r>
          </w:p>
        </w:tc>
        <w:tc>
          <w:tcPr>
            <w:tcW w:w="3024" w:type="dxa"/>
            <w:shd w:val="clear" w:color="auto" w:fill="F2F2F2"/>
            <w:vAlign w:val="center"/>
          </w:tcPr>
          <w:p w:rsidR="00D0271E" w:rsidRDefault="00851A3F">
            <w:pPr>
              <w:spacing w:after="0" w:line="240" w:lineRule="auto"/>
              <w:ind w:firstLine="0"/>
            </w:pPr>
            <w:r>
              <w:rPr>
                <w:sz w:val="18"/>
              </w:rPr>
              <w:t>Marcar como pronto.</w:t>
            </w:r>
          </w:p>
        </w:tc>
      </w:tr>
      <w:tr w:rsidR="00D0271E">
        <w:trPr>
          <w:jc w:val="center"/>
        </w:trPr>
        <w:tc>
          <w:tcPr>
            <w:tcW w:w="3024" w:type="dxa"/>
            <w:vAlign w:val="center"/>
          </w:tcPr>
          <w:p w:rsidR="00D0271E" w:rsidRDefault="00851A3F">
            <w:pPr>
              <w:spacing w:after="0" w:line="240" w:lineRule="auto"/>
              <w:ind w:firstLine="0"/>
            </w:pPr>
            <w:r>
              <w:rPr>
                <w:sz w:val="18"/>
              </w:rPr>
              <w:t>PRONTO</w:t>
            </w:r>
          </w:p>
        </w:tc>
        <w:tc>
          <w:tcPr>
            <w:tcW w:w="3024" w:type="dxa"/>
            <w:vAlign w:val="center"/>
          </w:tcPr>
          <w:p w:rsidR="00D0271E" w:rsidRDefault="00851A3F">
            <w:pPr>
              <w:spacing w:after="0" w:line="240" w:lineRule="auto"/>
              <w:ind w:firstLine="0"/>
            </w:pPr>
            <w:r>
              <w:rPr>
                <w:sz w:val="18"/>
              </w:rPr>
              <w:t>Pedido finalizado pela cozinha.</w:t>
            </w:r>
          </w:p>
        </w:tc>
        <w:tc>
          <w:tcPr>
            <w:tcW w:w="3024" w:type="dxa"/>
            <w:vAlign w:val="center"/>
          </w:tcPr>
          <w:p w:rsidR="00D0271E" w:rsidRDefault="00851A3F">
            <w:pPr>
              <w:spacing w:after="0" w:line="240" w:lineRule="auto"/>
              <w:ind w:firstLine="0"/>
            </w:pPr>
            <w:r>
              <w:rPr>
                <w:sz w:val="18"/>
              </w:rPr>
              <w:t>Marcar como entregue.</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ENTREGUE</w:t>
            </w:r>
          </w:p>
        </w:tc>
        <w:tc>
          <w:tcPr>
            <w:tcW w:w="3024" w:type="dxa"/>
            <w:shd w:val="clear" w:color="auto" w:fill="F2F2F2"/>
            <w:vAlign w:val="center"/>
          </w:tcPr>
          <w:p w:rsidR="00D0271E" w:rsidRDefault="00851A3F">
            <w:pPr>
              <w:spacing w:after="0" w:line="240" w:lineRule="auto"/>
              <w:ind w:firstLine="0"/>
            </w:pPr>
            <w:r>
              <w:rPr>
                <w:sz w:val="18"/>
              </w:rPr>
              <w:t xml:space="preserve">Ciclo </w:t>
            </w:r>
            <w:r>
              <w:rPr>
                <w:sz w:val="18"/>
              </w:rPr>
              <w:t>operacional concluído.</w:t>
            </w:r>
          </w:p>
        </w:tc>
        <w:tc>
          <w:tcPr>
            <w:tcW w:w="3024" w:type="dxa"/>
            <w:shd w:val="clear" w:color="auto" w:fill="F2F2F2"/>
            <w:vAlign w:val="center"/>
          </w:tcPr>
          <w:p w:rsidR="00D0271E" w:rsidRDefault="00851A3F">
            <w:pPr>
              <w:spacing w:after="0" w:line="240" w:lineRule="auto"/>
              <w:ind w:firstLine="0"/>
            </w:pPr>
            <w:r>
              <w:rPr>
                <w:sz w:val="18"/>
              </w:rPr>
              <w:t>Somente consulta histórica.</w:t>
            </w:r>
          </w:p>
        </w:tc>
      </w:tr>
      <w:tr w:rsidR="00D0271E">
        <w:trPr>
          <w:jc w:val="center"/>
        </w:trPr>
        <w:tc>
          <w:tcPr>
            <w:tcW w:w="3024" w:type="dxa"/>
            <w:vAlign w:val="center"/>
          </w:tcPr>
          <w:p w:rsidR="00D0271E" w:rsidRDefault="00851A3F">
            <w:pPr>
              <w:spacing w:after="0" w:line="240" w:lineRule="auto"/>
              <w:ind w:firstLine="0"/>
            </w:pPr>
            <w:r>
              <w:rPr>
                <w:sz w:val="18"/>
              </w:rPr>
              <w:t>CANCELADO</w:t>
            </w:r>
          </w:p>
        </w:tc>
        <w:tc>
          <w:tcPr>
            <w:tcW w:w="3024" w:type="dxa"/>
            <w:vAlign w:val="center"/>
          </w:tcPr>
          <w:p w:rsidR="00D0271E" w:rsidRDefault="00851A3F">
            <w:pPr>
              <w:spacing w:after="0" w:line="240" w:lineRule="auto"/>
              <w:ind w:firstLine="0"/>
            </w:pPr>
            <w:r>
              <w:rPr>
                <w:sz w:val="18"/>
              </w:rPr>
              <w:t>Pedido interrompido.</w:t>
            </w:r>
          </w:p>
        </w:tc>
        <w:tc>
          <w:tcPr>
            <w:tcW w:w="3024" w:type="dxa"/>
            <w:vAlign w:val="center"/>
          </w:tcPr>
          <w:p w:rsidR="00D0271E" w:rsidRDefault="00851A3F">
            <w:pPr>
              <w:spacing w:after="0" w:line="240" w:lineRule="auto"/>
              <w:ind w:firstLine="0"/>
            </w:pPr>
            <w:r>
              <w:rPr>
                <w:sz w:val="18"/>
              </w:rPr>
              <w:t>Somente consulta ou procedimento administrativo.</w:t>
            </w:r>
          </w:p>
        </w:tc>
      </w:tr>
    </w:tbl>
    <w:p w:rsidR="00D0271E" w:rsidRDefault="00D0271E"/>
    <w:p w:rsidR="00D0271E" w:rsidRDefault="00851A3F">
      <w:r>
        <w:br w:type="page"/>
      </w:r>
    </w:p>
    <w:p w:rsidR="00D0271E" w:rsidRDefault="00851A3F">
      <w:pPr>
        <w:pStyle w:val="Ttulo1"/>
      </w:pPr>
      <w:r>
        <w:lastRenderedPageBreak/>
        <w:t>10 KDS</w:t>
      </w:r>
    </w:p>
    <w:p w:rsidR="00D0271E" w:rsidRDefault="00851A3F">
      <w:r>
        <w:t xml:space="preserve">O Kitchen Display System é o painel do Cozinheiro. Nós o organizamos em colunas para tornar o estado </w:t>
      </w:r>
      <w:r>
        <w:t>imediatamente visível: Recebidos, Em preparo e Prontos. Cada ticket apresenta número, Bancada, tempo e itens. Cores e etiquetas reforçam prioridade e atraso. Essa estrutura reduz a necessidade de abrir cada Pedido separadamente.</w:t>
      </w:r>
    </w:p>
    <w:p w:rsidR="00D0271E" w:rsidRDefault="00851A3F">
      <w:r>
        <w:t>No protótipo, os tickets sã</w:t>
      </w:r>
      <w:r>
        <w:t xml:space="preserve">o exemplos fixos e os botões acionam um toast. Na arquitetura definida, o KDS consultará a API e enviará alterações de estado. A interface só moverá o ticket depois da confirmação do servidor. O Flask validará a transição para impedir saltos ou regressões </w:t>
      </w:r>
      <w:r>
        <w:t>incoerentes. Dois Cozinheiros atuando ao mesmo tempo deverão receber uma resposta de conflito quando tentarem atualizar uma versão antiga do Pedido.</w:t>
      </w:r>
    </w:p>
    <w:p w:rsidR="00D0271E" w:rsidRDefault="00851A3F">
      <w:r>
        <w:t>Design contribui com hierarquia, cores e leitura rápida. JavaScript controla renderização e atualização sem</w:t>
      </w:r>
      <w:r>
        <w:t xml:space="preserve"> F5. Flask organiza fila e transições. Banco registra estado e horários. Segurança limita as ações a Cozinheiro e Administrador. Assim, o KDS reúne todas as disciplinas em uma única função operacional.</w:t>
      </w:r>
    </w:p>
    <w:p w:rsidR="00D0271E" w:rsidRDefault="00851A3F">
      <w:r>
        <w:br w:type="page"/>
      </w:r>
    </w:p>
    <w:p w:rsidR="00D0271E" w:rsidRDefault="00851A3F">
      <w:pPr>
        <w:pStyle w:val="Ttulo1"/>
      </w:pPr>
      <w:r>
        <w:lastRenderedPageBreak/>
        <w:t>11 ADMINISTRAÇÃO DE BANCADAS E CATÁLOGO</w:t>
      </w:r>
    </w:p>
    <w:p w:rsidR="00D0271E" w:rsidRDefault="00851A3F">
      <w:r>
        <w:t>O Administra</w:t>
      </w:r>
      <w:r>
        <w:t>dor configura os recursos utilizados nos fluxos anteriores. Desenvolvemos telas para Bancadas, Reservas, Produtos, Ingredientes, substituições, usuários e relatórios. As operações exibidas ainda são demonstrativas, mas definem a experiência e os dados nece</w:t>
      </w:r>
      <w:r>
        <w:t>ssários para os futuros CRUDs.</w:t>
      </w:r>
    </w:p>
    <w:p w:rsidR="00D0271E" w:rsidRDefault="00851A3F">
      <w:r>
        <w:t>A exclusão de Prato deve ser lógica por meio do atributo ativo. Dessa forma, um item deixa de aparecer para novas compras sem destruir ITEM_PEDIDO histórico. A ficha técnica relaciona Prato e Ingrediente com quantidade necess</w:t>
      </w:r>
      <w:r>
        <w:t>ária. A substituição é direcional e possui prioridade e fator de conversão. A futura disponibilidade poderá somar o consumo de todos os itens e escolher substitutos autorizados quando o ingrediente original estiver insuficiente.</w:t>
      </w:r>
    </w:p>
    <w:p w:rsidR="00D0271E" w:rsidRDefault="00851A3F">
      <w:r>
        <w:br w:type="page"/>
      </w:r>
    </w:p>
    <w:p w:rsidR="00D0271E" w:rsidRDefault="00851A3F">
      <w:pPr>
        <w:pStyle w:val="Ttulo1"/>
      </w:pPr>
      <w:r>
        <w:lastRenderedPageBreak/>
        <w:t>12 ARQUITETURA DA APLICAÇ</w:t>
      </w:r>
      <w:r>
        <w:t>ÃO</w:t>
      </w:r>
    </w:p>
    <w:p w:rsidR="00D0271E" w:rsidRDefault="00851A3F">
      <w:r>
        <w:t xml:space="preserve">Nós definimos uma arquitetura em camadas. O navegador contém HTML, CSS e JavaScript; a comunicação utiliza HTTP e JSON; o Flask recebe requisições, autentica, valida e executa regras; a camada de dados persiste entidades relacionais. O banco nunca deve </w:t>
      </w:r>
      <w:r>
        <w:t>ser acessado diretamente pelo navegador.</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trPr>
        <w:tc>
          <w:tcPr>
            <w:tcW w:w="3024" w:type="dxa"/>
            <w:shd w:val="clear" w:color="auto" w:fill="3F3F3F"/>
          </w:tcPr>
          <w:p w:rsidR="00D0271E" w:rsidRDefault="00851A3F">
            <w:r>
              <w:rPr>
                <w:b/>
                <w:color w:val="FFFFFF"/>
                <w:sz w:val="18"/>
              </w:rPr>
              <w:t>Camada</w:t>
            </w:r>
          </w:p>
        </w:tc>
        <w:tc>
          <w:tcPr>
            <w:tcW w:w="3024" w:type="dxa"/>
            <w:shd w:val="clear" w:color="auto" w:fill="3F3F3F"/>
          </w:tcPr>
          <w:p w:rsidR="00D0271E" w:rsidRDefault="00851A3F">
            <w:r>
              <w:rPr>
                <w:b/>
                <w:color w:val="FFFFFF"/>
                <w:sz w:val="18"/>
              </w:rPr>
              <w:t>Responsabilidade</w:t>
            </w:r>
          </w:p>
        </w:tc>
        <w:tc>
          <w:tcPr>
            <w:tcW w:w="3024" w:type="dxa"/>
            <w:shd w:val="clear" w:color="auto" w:fill="3F3F3F"/>
          </w:tcPr>
          <w:p w:rsidR="00D0271E" w:rsidRDefault="00851A3F">
            <w:r>
              <w:rPr>
                <w:b/>
                <w:color w:val="FFFFFF"/>
                <w:sz w:val="18"/>
              </w:rPr>
              <w:t>Exemplo</w:t>
            </w:r>
          </w:p>
        </w:tc>
      </w:tr>
      <w:tr w:rsidR="00D0271E">
        <w:trPr>
          <w:jc w:val="center"/>
        </w:trPr>
        <w:tc>
          <w:tcPr>
            <w:tcW w:w="3024" w:type="dxa"/>
            <w:vAlign w:val="center"/>
          </w:tcPr>
          <w:p w:rsidR="00D0271E" w:rsidRDefault="00851A3F">
            <w:pPr>
              <w:spacing w:after="0" w:line="240" w:lineRule="auto"/>
              <w:ind w:firstLine="0"/>
            </w:pPr>
            <w:r>
              <w:rPr>
                <w:sz w:val="18"/>
              </w:rPr>
              <w:t>View</w:t>
            </w:r>
          </w:p>
        </w:tc>
        <w:tc>
          <w:tcPr>
            <w:tcW w:w="3024" w:type="dxa"/>
            <w:vAlign w:val="center"/>
          </w:tcPr>
          <w:p w:rsidR="00D0271E" w:rsidRDefault="00851A3F">
            <w:pPr>
              <w:spacing w:after="0" w:line="240" w:lineRule="auto"/>
              <w:ind w:firstLine="0"/>
            </w:pPr>
            <w:r>
              <w:rPr>
                <w:sz w:val="18"/>
              </w:rPr>
              <w:t>Apresentar conteúdo e capturar eventos.</w:t>
            </w:r>
          </w:p>
        </w:tc>
        <w:tc>
          <w:tcPr>
            <w:tcW w:w="3024" w:type="dxa"/>
            <w:vAlign w:val="center"/>
          </w:tcPr>
          <w:p w:rsidR="00D0271E" w:rsidRDefault="00851A3F">
            <w:pPr>
              <w:spacing w:after="0" w:line="240" w:lineRule="auto"/>
              <w:ind w:firstLine="0"/>
            </w:pPr>
            <w:r>
              <w:rPr>
                <w:sz w:val="18"/>
              </w:rPr>
              <w:t>Cardápio, formulário e KDS.</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JavaScript de página</w:t>
            </w:r>
          </w:p>
        </w:tc>
        <w:tc>
          <w:tcPr>
            <w:tcW w:w="3024" w:type="dxa"/>
            <w:shd w:val="clear" w:color="auto" w:fill="F2F2F2"/>
            <w:vAlign w:val="center"/>
          </w:tcPr>
          <w:p w:rsidR="00D0271E" w:rsidRDefault="00851A3F">
            <w:pPr>
              <w:spacing w:after="0" w:line="240" w:lineRule="auto"/>
              <w:ind w:firstLine="0"/>
            </w:pPr>
            <w:r>
              <w:rPr>
                <w:sz w:val="18"/>
              </w:rPr>
              <w:t>Gerenciar estado visual e chamar API.</w:t>
            </w:r>
          </w:p>
        </w:tc>
        <w:tc>
          <w:tcPr>
            <w:tcW w:w="3024" w:type="dxa"/>
            <w:shd w:val="clear" w:color="auto" w:fill="F2F2F2"/>
            <w:vAlign w:val="center"/>
          </w:tcPr>
          <w:p w:rsidR="00D0271E" w:rsidRDefault="00851A3F">
            <w:pPr>
              <w:spacing w:after="0" w:line="240" w:lineRule="auto"/>
              <w:ind w:firstLine="0"/>
            </w:pPr>
            <w:r>
              <w:rPr>
                <w:sz w:val="18"/>
              </w:rPr>
              <w:t>Carrinho, filtros e feedback.</w:t>
            </w:r>
          </w:p>
        </w:tc>
      </w:tr>
      <w:tr w:rsidR="00D0271E">
        <w:trPr>
          <w:jc w:val="center"/>
        </w:trPr>
        <w:tc>
          <w:tcPr>
            <w:tcW w:w="3024" w:type="dxa"/>
            <w:vAlign w:val="center"/>
          </w:tcPr>
          <w:p w:rsidR="00D0271E" w:rsidRDefault="00851A3F">
            <w:pPr>
              <w:spacing w:after="0" w:line="240" w:lineRule="auto"/>
              <w:ind w:firstLine="0"/>
            </w:pPr>
            <w:r>
              <w:rPr>
                <w:sz w:val="18"/>
              </w:rPr>
              <w:t>Routes Flask</w:t>
            </w:r>
          </w:p>
        </w:tc>
        <w:tc>
          <w:tcPr>
            <w:tcW w:w="3024" w:type="dxa"/>
            <w:vAlign w:val="center"/>
          </w:tcPr>
          <w:p w:rsidR="00D0271E" w:rsidRDefault="00851A3F">
            <w:pPr>
              <w:spacing w:after="0" w:line="240" w:lineRule="auto"/>
              <w:ind w:firstLine="0"/>
            </w:pPr>
            <w:r>
              <w:rPr>
                <w:sz w:val="18"/>
              </w:rPr>
              <w:t>Interpretar HTTP, parâmetros e códigos de resposta.</w:t>
            </w:r>
          </w:p>
        </w:tc>
        <w:tc>
          <w:tcPr>
            <w:tcW w:w="3024" w:type="dxa"/>
            <w:vAlign w:val="center"/>
          </w:tcPr>
          <w:p w:rsidR="00D0271E" w:rsidRDefault="00851A3F">
            <w:pPr>
              <w:spacing w:after="0" w:line="240" w:lineRule="auto"/>
              <w:ind w:firstLine="0"/>
            </w:pPr>
            <w:r>
              <w:rPr>
                <w:sz w:val="18"/>
              </w:rPr>
              <w:t>POST /api/reservas.</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Controllers e services</w:t>
            </w:r>
          </w:p>
        </w:tc>
        <w:tc>
          <w:tcPr>
            <w:tcW w:w="3024" w:type="dxa"/>
            <w:shd w:val="clear" w:color="auto" w:fill="F2F2F2"/>
            <w:vAlign w:val="center"/>
          </w:tcPr>
          <w:p w:rsidR="00D0271E" w:rsidRDefault="00851A3F">
            <w:pPr>
              <w:spacing w:after="0" w:line="240" w:lineRule="auto"/>
              <w:ind w:firstLine="0"/>
            </w:pPr>
            <w:r>
              <w:rPr>
                <w:sz w:val="18"/>
              </w:rPr>
              <w:t>Executar caso de uso e regras.</w:t>
            </w:r>
          </w:p>
        </w:tc>
        <w:tc>
          <w:tcPr>
            <w:tcW w:w="3024" w:type="dxa"/>
            <w:shd w:val="clear" w:color="auto" w:fill="F2F2F2"/>
            <w:vAlign w:val="center"/>
          </w:tcPr>
          <w:p w:rsidR="00D0271E" w:rsidRDefault="00851A3F">
            <w:pPr>
              <w:spacing w:after="0" w:line="240" w:lineRule="auto"/>
              <w:ind w:firstLine="0"/>
            </w:pPr>
            <w:r>
              <w:rPr>
                <w:sz w:val="18"/>
              </w:rPr>
              <w:t>Verificar conflito e criar Sessão.</w:t>
            </w:r>
          </w:p>
        </w:tc>
      </w:tr>
      <w:tr w:rsidR="00D0271E">
        <w:trPr>
          <w:jc w:val="center"/>
        </w:trPr>
        <w:tc>
          <w:tcPr>
            <w:tcW w:w="3024" w:type="dxa"/>
            <w:vAlign w:val="center"/>
          </w:tcPr>
          <w:p w:rsidR="00D0271E" w:rsidRDefault="00851A3F">
            <w:pPr>
              <w:spacing w:after="0" w:line="240" w:lineRule="auto"/>
              <w:ind w:firstLine="0"/>
            </w:pPr>
            <w:r>
              <w:rPr>
                <w:sz w:val="18"/>
              </w:rPr>
              <w:t>Models e repositórios</w:t>
            </w:r>
          </w:p>
        </w:tc>
        <w:tc>
          <w:tcPr>
            <w:tcW w:w="3024" w:type="dxa"/>
            <w:vAlign w:val="center"/>
          </w:tcPr>
          <w:p w:rsidR="00D0271E" w:rsidRDefault="00851A3F">
            <w:pPr>
              <w:spacing w:after="0" w:line="240" w:lineRule="auto"/>
              <w:ind w:firstLine="0"/>
            </w:pPr>
            <w:r>
              <w:rPr>
                <w:sz w:val="18"/>
              </w:rPr>
              <w:t>Representar e consultar dados.</w:t>
            </w:r>
          </w:p>
        </w:tc>
        <w:tc>
          <w:tcPr>
            <w:tcW w:w="3024" w:type="dxa"/>
            <w:vAlign w:val="center"/>
          </w:tcPr>
          <w:p w:rsidR="00D0271E" w:rsidRDefault="00851A3F">
            <w:pPr>
              <w:spacing w:after="0" w:line="240" w:lineRule="auto"/>
              <w:ind w:firstLine="0"/>
            </w:pPr>
            <w:r>
              <w:rPr>
                <w:sz w:val="18"/>
              </w:rPr>
              <w:t>Reserva, Sessão, Pedido e Prato.</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 xml:space="preserve">Banco </w:t>
            </w:r>
            <w:r>
              <w:rPr>
                <w:sz w:val="18"/>
              </w:rPr>
              <w:t>relacional</w:t>
            </w:r>
          </w:p>
        </w:tc>
        <w:tc>
          <w:tcPr>
            <w:tcW w:w="3024" w:type="dxa"/>
            <w:shd w:val="clear" w:color="auto" w:fill="F2F2F2"/>
            <w:vAlign w:val="center"/>
          </w:tcPr>
          <w:p w:rsidR="00D0271E" w:rsidRDefault="00851A3F">
            <w:pPr>
              <w:spacing w:after="0" w:line="240" w:lineRule="auto"/>
              <w:ind w:firstLine="0"/>
            </w:pPr>
            <w:r>
              <w:rPr>
                <w:sz w:val="18"/>
              </w:rPr>
              <w:t>Garantir persistência e integridade.</w:t>
            </w:r>
          </w:p>
        </w:tc>
        <w:tc>
          <w:tcPr>
            <w:tcW w:w="3024" w:type="dxa"/>
            <w:shd w:val="clear" w:color="auto" w:fill="F2F2F2"/>
            <w:vAlign w:val="center"/>
          </w:tcPr>
          <w:p w:rsidR="00D0271E" w:rsidRDefault="00851A3F">
            <w:pPr>
              <w:spacing w:after="0" w:line="240" w:lineRule="auto"/>
              <w:ind w:firstLine="0"/>
            </w:pPr>
            <w:r>
              <w:rPr>
                <w:sz w:val="18"/>
              </w:rPr>
              <w:t>PK, FK, unicidade e transações.</w:t>
            </w:r>
          </w:p>
        </w:tc>
      </w:tr>
    </w:tbl>
    <w:p w:rsidR="00D0271E" w:rsidRDefault="00D0271E"/>
    <w:p w:rsidR="00D0271E" w:rsidRDefault="00851A3F">
      <w:r>
        <w:t>O README registra uma estrutura futura modular, com routes, controllers, models, services e middleware. Os arquivos atuais de back-end são iniciais e ainda não formam essa ap</w:t>
      </w:r>
      <w:r>
        <w:t>licação completa. Documentamos a estrutura como direção arquitetural que adotamos, sem afirmar que todos os módulos já estão implementados.</w:t>
      </w:r>
    </w:p>
    <w:p w:rsidR="00D0271E" w:rsidRDefault="00851A3F">
      <w:r>
        <w:br w:type="page"/>
      </w:r>
    </w:p>
    <w:p w:rsidR="00D0271E" w:rsidRDefault="00851A3F">
      <w:pPr>
        <w:pStyle w:val="Ttulo1"/>
      </w:pPr>
      <w:r>
        <w:lastRenderedPageBreak/>
        <w:t>13 LÓGICA JAVASCRIPT</w:t>
      </w:r>
    </w:p>
    <w:p w:rsidR="00D0271E" w:rsidRDefault="00851A3F">
      <w:r>
        <w:t>O objeto state concentra perfil, página atual, carrinho e estado de Reserva. menus associa ca</w:t>
      </w:r>
      <w:r>
        <w:t>da papel às telas permitidas; roleInfo guarda contas demonstrativas; views reúne funções que devolvem templates HTML. A função render substitui o conteúdo do elemento app e renderMenu reconstrói a navegação. Com isso, simulamos uma SPA simples sem bibliote</w:t>
      </w:r>
      <w:r>
        <w:t>ca externa.</w:t>
      </w:r>
    </w:p>
    <w:p w:rsidR="00D0271E" w:rsidRDefault="00851A3F" w:rsidP="00007939">
      <w:pPr>
        <w:spacing w:line="240" w:lineRule="auto"/>
        <w:ind w:left="454" w:right="283" w:firstLine="0"/>
        <w:jc w:val="left"/>
      </w:pPr>
      <w:r>
        <w:rPr>
          <w:rFonts w:ascii="Courier New" w:hAnsi="Courier New"/>
          <w:sz w:val="18"/>
        </w:rPr>
        <w:t>function go(page){</w:t>
      </w:r>
      <w:r>
        <w:rPr>
          <w:rFonts w:ascii="Courier New" w:hAnsi="Courier New"/>
          <w:sz w:val="18"/>
        </w:rPr>
        <w:br/>
        <w:t xml:space="preserve">  state.page=page;</w:t>
      </w:r>
      <w:r>
        <w:rPr>
          <w:rFonts w:ascii="Courier New" w:hAnsi="Courier New"/>
          <w:sz w:val="18"/>
        </w:rPr>
        <w:br/>
        <w:t xml:space="preserve">  renderMenu();</w:t>
      </w:r>
      <w:r>
        <w:rPr>
          <w:rFonts w:ascii="Courier New" w:hAnsi="Courier New"/>
          <w:sz w:val="18"/>
        </w:rPr>
        <w:br/>
        <w:t xml:space="preserve">  render();</w:t>
      </w:r>
      <w:r>
        <w:rPr>
          <w:rFonts w:ascii="Courier New" w:hAnsi="Courier New"/>
          <w:sz w:val="18"/>
        </w:rPr>
        <w:br/>
        <w:t xml:space="preserve">  window.scrollTo(0,0);</w:t>
      </w:r>
      <w:r>
        <w:rPr>
          <w:rFonts w:ascii="Courier New" w:hAnsi="Courier New"/>
          <w:sz w:val="18"/>
        </w:rPr>
        <w:br/>
        <w:t>}</w:t>
      </w:r>
      <w:r>
        <w:rPr>
          <w:rFonts w:ascii="Courier New" w:hAnsi="Courier New"/>
          <w:sz w:val="18"/>
        </w:rPr>
        <w:br/>
        <w:t>function render(){</w:t>
      </w:r>
      <w:r>
        <w:rPr>
          <w:rFonts w:ascii="Courier New" w:hAnsi="Courier New"/>
          <w:sz w:val="18"/>
        </w:rPr>
        <w:br/>
        <w:t xml:space="preserve">  pageTitle();</w:t>
      </w:r>
      <w:r>
        <w:rPr>
          <w:rFonts w:ascii="Courier New" w:hAnsi="Courier New"/>
          <w:sz w:val="18"/>
        </w:rPr>
        <w:br/>
        <w:t xml:space="preserve">  el("app").innerHTML=views[state.page]();</w:t>
      </w:r>
      <w:r>
        <w:rPr>
          <w:rFonts w:ascii="Courier New" w:hAnsi="Courier New"/>
          <w:sz w:val="18"/>
        </w:rPr>
        <w:br/>
        <w:t>}</w:t>
      </w:r>
    </w:p>
    <w:p w:rsidR="00D0271E" w:rsidRDefault="00851A3F">
      <w:pPr>
        <w:ind w:firstLine="0"/>
        <w:jc w:val="center"/>
      </w:pPr>
      <w:r>
        <w:rPr>
          <w:i/>
          <w:sz w:val="18"/>
        </w:rPr>
        <w:t>Trecho 3 - Navegação e renderização dinâmica do protótipo.</w:t>
      </w:r>
    </w:p>
    <w:p w:rsidR="00D0271E" w:rsidRDefault="00851A3F">
      <w:r>
        <w:t>Utilizamos con</w:t>
      </w:r>
      <w:r>
        <w:t>st, arrow functions, template literals, map, filter, reduce, find e for...in. Também criamos funções auxiliares para cartões, indicadores e tickets. showToast fornece feedback temporário ao usuário. O login demonstra a seleção de perfil por e-mail, porém q</w:t>
      </w:r>
      <w:r>
        <w:t>ualquer senha é aceita; portanto, ele representa navegação por papéis e não autenticação de produção.</w:t>
      </w:r>
    </w:p>
    <w:p w:rsidR="00D0271E" w:rsidRDefault="00851A3F">
      <w:r>
        <w:t>Na próxima etapa, pretendemos separar modelos, API e páginas. Classes como Prato, ItemPedido, Carrinho e Pedido poderão encapsular estado e validações. As</w:t>
      </w:r>
      <w:r>
        <w:t xml:space="preserve"> chamadas fetch serão assíncronas e envolvidas em try...catch, com estados de carregamento, sucesso e erro. Dados externos não deverão ser inseridos por innerHTML sem escape, para reduzir risco de XSS.</w:t>
      </w:r>
    </w:p>
    <w:p w:rsidR="00D0271E" w:rsidRDefault="00851A3F">
      <w:r>
        <w:br w:type="page"/>
      </w:r>
    </w:p>
    <w:p w:rsidR="00D0271E" w:rsidRDefault="00851A3F">
      <w:pPr>
        <w:pStyle w:val="Ttulo1"/>
      </w:pPr>
      <w:r>
        <w:lastRenderedPageBreak/>
        <w:t>14 ARQUITETURA FLASK E ROTAS ESSENCIAIS</w:t>
      </w:r>
    </w:p>
    <w:p w:rsidR="00D0271E" w:rsidRDefault="00851A3F">
      <w:r>
        <w:t>As rotas a s</w:t>
      </w:r>
      <w:r>
        <w:t>eguir representam a arquitetura que definimos para completar o produto. Nosso back-end atual possui arquivos iniciais, mas a API ainda deverá ser organizada e integrada. Em MVC, a rota recebe HTTP; o controller coordena o caso de uso; o service aplica regr</w:t>
      </w:r>
      <w:r>
        <w:t>as; o model acessa dados; e a rota devolve JSON com código adequado.</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trPr>
        <w:tc>
          <w:tcPr>
            <w:tcW w:w="3024" w:type="dxa"/>
            <w:shd w:val="clear" w:color="auto" w:fill="3F3F3F"/>
          </w:tcPr>
          <w:p w:rsidR="00D0271E" w:rsidRDefault="00851A3F">
            <w:r>
              <w:rPr>
                <w:b/>
                <w:color w:val="FFFFFF"/>
                <w:sz w:val="18"/>
              </w:rPr>
              <w:t>Método e rota</w:t>
            </w:r>
          </w:p>
        </w:tc>
        <w:tc>
          <w:tcPr>
            <w:tcW w:w="3024" w:type="dxa"/>
            <w:shd w:val="clear" w:color="auto" w:fill="3F3F3F"/>
          </w:tcPr>
          <w:p w:rsidR="00D0271E" w:rsidRDefault="00851A3F">
            <w:r>
              <w:rPr>
                <w:b/>
                <w:color w:val="FFFFFF"/>
                <w:sz w:val="18"/>
              </w:rPr>
              <w:t>Atores</w:t>
            </w:r>
          </w:p>
        </w:tc>
        <w:tc>
          <w:tcPr>
            <w:tcW w:w="3024" w:type="dxa"/>
            <w:shd w:val="clear" w:color="auto" w:fill="3F3F3F"/>
          </w:tcPr>
          <w:p w:rsidR="00D0271E" w:rsidRDefault="00851A3F">
            <w:r>
              <w:rPr>
                <w:b/>
                <w:color w:val="FFFFFF"/>
                <w:sz w:val="18"/>
              </w:rPr>
              <w:t>Lógica essencial</w:t>
            </w:r>
          </w:p>
        </w:tc>
      </w:tr>
      <w:tr w:rsidR="00D0271E">
        <w:trPr>
          <w:jc w:val="center"/>
        </w:trPr>
        <w:tc>
          <w:tcPr>
            <w:tcW w:w="3024" w:type="dxa"/>
            <w:vAlign w:val="center"/>
          </w:tcPr>
          <w:p w:rsidR="00D0271E" w:rsidRDefault="00851A3F">
            <w:pPr>
              <w:spacing w:after="0" w:line="240" w:lineRule="auto"/>
              <w:ind w:firstLine="0"/>
            </w:pPr>
            <w:r>
              <w:rPr>
                <w:sz w:val="18"/>
              </w:rPr>
              <w:t>POST /api/auth/login</w:t>
            </w:r>
          </w:p>
        </w:tc>
        <w:tc>
          <w:tcPr>
            <w:tcW w:w="3024" w:type="dxa"/>
            <w:vAlign w:val="center"/>
          </w:tcPr>
          <w:p w:rsidR="00D0271E" w:rsidRDefault="00851A3F">
            <w:pPr>
              <w:spacing w:after="0" w:line="240" w:lineRule="auto"/>
              <w:ind w:firstLine="0"/>
            </w:pPr>
            <w:r>
              <w:rPr>
                <w:sz w:val="18"/>
              </w:rPr>
              <w:t>Todos</w:t>
            </w:r>
          </w:p>
        </w:tc>
        <w:tc>
          <w:tcPr>
            <w:tcW w:w="3024" w:type="dxa"/>
            <w:vAlign w:val="center"/>
          </w:tcPr>
          <w:p w:rsidR="00D0271E" w:rsidRDefault="00851A3F">
            <w:pPr>
              <w:spacing w:after="0" w:line="240" w:lineRule="auto"/>
              <w:ind w:firstLine="0"/>
            </w:pPr>
            <w:r>
              <w:rPr>
                <w:sz w:val="18"/>
              </w:rPr>
              <w:t>Validar credenciais, usuário ativo, criar Sessão de autenticação e retornar perfil.</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GET /api/bancadas</w:t>
            </w:r>
          </w:p>
        </w:tc>
        <w:tc>
          <w:tcPr>
            <w:tcW w:w="3024" w:type="dxa"/>
            <w:shd w:val="clear" w:color="auto" w:fill="F2F2F2"/>
            <w:vAlign w:val="center"/>
          </w:tcPr>
          <w:p w:rsidR="00D0271E" w:rsidRDefault="00851A3F">
            <w:pPr>
              <w:spacing w:after="0" w:line="240" w:lineRule="auto"/>
              <w:ind w:firstLine="0"/>
            </w:pPr>
            <w:r>
              <w:rPr>
                <w:sz w:val="18"/>
              </w:rPr>
              <w:t>Cliente/Admin</w:t>
            </w:r>
          </w:p>
        </w:tc>
        <w:tc>
          <w:tcPr>
            <w:tcW w:w="3024" w:type="dxa"/>
            <w:shd w:val="clear" w:color="auto" w:fill="F2F2F2"/>
            <w:vAlign w:val="center"/>
          </w:tcPr>
          <w:p w:rsidR="00D0271E" w:rsidRDefault="00851A3F">
            <w:pPr>
              <w:spacing w:after="0" w:line="240" w:lineRule="auto"/>
              <w:ind w:firstLine="0"/>
            </w:pPr>
            <w:r>
              <w:rPr>
                <w:sz w:val="18"/>
              </w:rPr>
              <w:t>Filtrar capacidade e ausência de conflito no intervalo.</w:t>
            </w:r>
          </w:p>
        </w:tc>
      </w:tr>
      <w:tr w:rsidR="00D0271E">
        <w:trPr>
          <w:jc w:val="center"/>
        </w:trPr>
        <w:tc>
          <w:tcPr>
            <w:tcW w:w="3024" w:type="dxa"/>
            <w:vAlign w:val="center"/>
          </w:tcPr>
          <w:p w:rsidR="00D0271E" w:rsidRDefault="00851A3F">
            <w:pPr>
              <w:spacing w:after="0" w:line="240" w:lineRule="auto"/>
              <w:ind w:firstLine="0"/>
            </w:pPr>
            <w:r>
              <w:rPr>
                <w:sz w:val="18"/>
              </w:rPr>
              <w:t>POST /api/reservas</w:t>
            </w:r>
          </w:p>
        </w:tc>
        <w:tc>
          <w:tcPr>
            <w:tcW w:w="3024" w:type="dxa"/>
            <w:vAlign w:val="center"/>
          </w:tcPr>
          <w:p w:rsidR="00D0271E" w:rsidRDefault="00851A3F">
            <w:pPr>
              <w:spacing w:after="0" w:line="240" w:lineRule="auto"/>
              <w:ind w:firstLine="0"/>
            </w:pPr>
            <w:r>
              <w:rPr>
                <w:sz w:val="18"/>
              </w:rPr>
              <w:t>Cliente/Admin</w:t>
            </w:r>
          </w:p>
        </w:tc>
        <w:tc>
          <w:tcPr>
            <w:tcW w:w="3024" w:type="dxa"/>
            <w:vAlign w:val="center"/>
          </w:tcPr>
          <w:p w:rsidR="00D0271E" w:rsidRDefault="00851A3F">
            <w:pPr>
              <w:spacing w:after="0" w:line="240" w:lineRule="auto"/>
              <w:ind w:firstLine="0"/>
            </w:pPr>
            <w:r>
              <w:rPr>
                <w:sz w:val="18"/>
              </w:rPr>
              <w:t>Revalidar disponibilidade em transação, calcular valor e criar Reserva.</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POST /api/reservas/{id}/sessao</w:t>
            </w:r>
          </w:p>
        </w:tc>
        <w:tc>
          <w:tcPr>
            <w:tcW w:w="3024" w:type="dxa"/>
            <w:shd w:val="clear" w:color="auto" w:fill="F2F2F2"/>
            <w:vAlign w:val="center"/>
          </w:tcPr>
          <w:p w:rsidR="00D0271E" w:rsidRDefault="00851A3F">
            <w:pPr>
              <w:spacing w:after="0" w:line="240" w:lineRule="auto"/>
              <w:ind w:firstLine="0"/>
            </w:pPr>
            <w:r>
              <w:rPr>
                <w:sz w:val="18"/>
              </w:rPr>
              <w:t>Cliente/Admin</w:t>
            </w:r>
          </w:p>
        </w:tc>
        <w:tc>
          <w:tcPr>
            <w:tcW w:w="3024" w:type="dxa"/>
            <w:shd w:val="clear" w:color="auto" w:fill="F2F2F2"/>
            <w:vAlign w:val="center"/>
          </w:tcPr>
          <w:p w:rsidR="00D0271E" w:rsidRDefault="00851A3F">
            <w:pPr>
              <w:spacing w:after="0" w:line="240" w:lineRule="auto"/>
              <w:ind w:firstLine="0"/>
            </w:pPr>
            <w:r>
              <w:rPr>
                <w:sz w:val="18"/>
              </w:rPr>
              <w:t xml:space="preserve">Garantir Reserva válida e Sessão única; gerar </w:t>
            </w:r>
            <w:r>
              <w:rPr>
                <w:sz w:val="18"/>
              </w:rPr>
              <w:t>código de acesso.</w:t>
            </w:r>
          </w:p>
        </w:tc>
      </w:tr>
      <w:tr w:rsidR="00D0271E">
        <w:trPr>
          <w:jc w:val="center"/>
        </w:trPr>
        <w:tc>
          <w:tcPr>
            <w:tcW w:w="3024" w:type="dxa"/>
            <w:vAlign w:val="center"/>
          </w:tcPr>
          <w:p w:rsidR="00D0271E" w:rsidRDefault="00851A3F">
            <w:pPr>
              <w:spacing w:after="0" w:line="240" w:lineRule="auto"/>
              <w:ind w:firstLine="0"/>
            </w:pPr>
            <w:r>
              <w:rPr>
                <w:sz w:val="18"/>
              </w:rPr>
              <w:t>GET /api/cardapio</w:t>
            </w:r>
          </w:p>
        </w:tc>
        <w:tc>
          <w:tcPr>
            <w:tcW w:w="3024" w:type="dxa"/>
            <w:vAlign w:val="center"/>
          </w:tcPr>
          <w:p w:rsidR="00D0271E" w:rsidRDefault="00851A3F">
            <w:pPr>
              <w:spacing w:after="0" w:line="240" w:lineRule="auto"/>
              <w:ind w:firstLine="0"/>
            </w:pPr>
            <w:r>
              <w:rPr>
                <w:sz w:val="18"/>
              </w:rPr>
              <w:t>Cliente</w:t>
            </w:r>
          </w:p>
        </w:tc>
        <w:tc>
          <w:tcPr>
            <w:tcW w:w="3024" w:type="dxa"/>
            <w:vAlign w:val="center"/>
          </w:tcPr>
          <w:p w:rsidR="00D0271E" w:rsidRDefault="00851A3F">
            <w:pPr>
              <w:spacing w:after="0" w:line="240" w:lineRule="auto"/>
              <w:ind w:firstLine="0"/>
            </w:pPr>
            <w:r>
              <w:rPr>
                <w:sz w:val="18"/>
              </w:rPr>
              <w:t>Listar Pratos ativos e disponíveis.</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POST /api/sessoes/{id}/pedidos</w:t>
            </w:r>
          </w:p>
        </w:tc>
        <w:tc>
          <w:tcPr>
            <w:tcW w:w="3024" w:type="dxa"/>
            <w:shd w:val="clear" w:color="auto" w:fill="F2F2F2"/>
            <w:vAlign w:val="center"/>
          </w:tcPr>
          <w:p w:rsidR="00D0271E" w:rsidRDefault="00851A3F">
            <w:pPr>
              <w:spacing w:after="0" w:line="240" w:lineRule="auto"/>
              <w:ind w:firstLine="0"/>
            </w:pPr>
            <w:r>
              <w:rPr>
                <w:sz w:val="18"/>
              </w:rPr>
              <w:t>Cliente</w:t>
            </w:r>
          </w:p>
        </w:tc>
        <w:tc>
          <w:tcPr>
            <w:tcW w:w="3024" w:type="dxa"/>
            <w:shd w:val="clear" w:color="auto" w:fill="F2F2F2"/>
            <w:vAlign w:val="center"/>
          </w:tcPr>
          <w:p w:rsidR="00D0271E" w:rsidRDefault="00851A3F">
            <w:pPr>
              <w:spacing w:after="0" w:line="240" w:lineRule="auto"/>
              <w:ind w:firstLine="0"/>
            </w:pPr>
            <w:r>
              <w:rPr>
                <w:sz w:val="18"/>
              </w:rPr>
              <w:t>Validar Sessão e itens; recalcular preços; gravar Pedido e itens.</w:t>
            </w:r>
          </w:p>
        </w:tc>
      </w:tr>
      <w:tr w:rsidR="00D0271E">
        <w:trPr>
          <w:jc w:val="center"/>
        </w:trPr>
        <w:tc>
          <w:tcPr>
            <w:tcW w:w="3024" w:type="dxa"/>
            <w:vAlign w:val="center"/>
          </w:tcPr>
          <w:p w:rsidR="00D0271E" w:rsidRDefault="00851A3F">
            <w:pPr>
              <w:spacing w:after="0" w:line="240" w:lineRule="auto"/>
              <w:ind w:firstLine="0"/>
            </w:pPr>
            <w:r>
              <w:rPr>
                <w:sz w:val="18"/>
              </w:rPr>
              <w:t>GET /api/kds/pedidos</w:t>
            </w:r>
          </w:p>
        </w:tc>
        <w:tc>
          <w:tcPr>
            <w:tcW w:w="3024" w:type="dxa"/>
            <w:vAlign w:val="center"/>
          </w:tcPr>
          <w:p w:rsidR="00D0271E" w:rsidRDefault="00851A3F">
            <w:pPr>
              <w:spacing w:after="0" w:line="240" w:lineRule="auto"/>
              <w:ind w:firstLine="0"/>
            </w:pPr>
            <w:r>
              <w:rPr>
                <w:sz w:val="18"/>
              </w:rPr>
              <w:t>Cozinheiro/Admin</w:t>
            </w:r>
          </w:p>
        </w:tc>
        <w:tc>
          <w:tcPr>
            <w:tcW w:w="3024" w:type="dxa"/>
            <w:vAlign w:val="center"/>
          </w:tcPr>
          <w:p w:rsidR="00D0271E" w:rsidRDefault="00851A3F">
            <w:pPr>
              <w:spacing w:after="0" w:line="240" w:lineRule="auto"/>
              <w:ind w:firstLine="0"/>
            </w:pPr>
            <w:r>
              <w:rPr>
                <w:sz w:val="18"/>
              </w:rPr>
              <w:t xml:space="preserve">Listar fila por estado e </w:t>
            </w:r>
            <w:r>
              <w:rPr>
                <w:sz w:val="18"/>
              </w:rPr>
              <w:t>tempo.</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PATCH /api/pedidos/{id}/status</w:t>
            </w:r>
          </w:p>
        </w:tc>
        <w:tc>
          <w:tcPr>
            <w:tcW w:w="3024" w:type="dxa"/>
            <w:shd w:val="clear" w:color="auto" w:fill="F2F2F2"/>
            <w:vAlign w:val="center"/>
          </w:tcPr>
          <w:p w:rsidR="00D0271E" w:rsidRDefault="00851A3F">
            <w:pPr>
              <w:spacing w:after="0" w:line="240" w:lineRule="auto"/>
              <w:ind w:firstLine="0"/>
            </w:pPr>
            <w:r>
              <w:rPr>
                <w:sz w:val="18"/>
              </w:rPr>
              <w:t>Cozinheiro/Admin</w:t>
            </w:r>
          </w:p>
        </w:tc>
        <w:tc>
          <w:tcPr>
            <w:tcW w:w="3024" w:type="dxa"/>
            <w:shd w:val="clear" w:color="auto" w:fill="F2F2F2"/>
            <w:vAlign w:val="center"/>
          </w:tcPr>
          <w:p w:rsidR="00D0271E" w:rsidRDefault="00851A3F">
            <w:pPr>
              <w:spacing w:after="0" w:line="240" w:lineRule="auto"/>
              <w:ind w:firstLine="0"/>
            </w:pPr>
            <w:r>
              <w:rPr>
                <w:sz w:val="18"/>
              </w:rPr>
              <w:t>Validar transição, atualizar estado e horários.</w:t>
            </w:r>
          </w:p>
        </w:tc>
      </w:tr>
      <w:tr w:rsidR="00D0271E">
        <w:trPr>
          <w:jc w:val="center"/>
        </w:trPr>
        <w:tc>
          <w:tcPr>
            <w:tcW w:w="3024" w:type="dxa"/>
            <w:vAlign w:val="center"/>
          </w:tcPr>
          <w:p w:rsidR="00D0271E" w:rsidRDefault="00851A3F">
            <w:pPr>
              <w:spacing w:after="0" w:line="240" w:lineRule="auto"/>
              <w:ind w:firstLine="0"/>
            </w:pPr>
            <w:r>
              <w:rPr>
                <w:sz w:val="18"/>
              </w:rPr>
              <w:t>POST /api/sessoes/{id}/encerrar</w:t>
            </w:r>
          </w:p>
        </w:tc>
        <w:tc>
          <w:tcPr>
            <w:tcW w:w="3024" w:type="dxa"/>
            <w:vAlign w:val="center"/>
          </w:tcPr>
          <w:p w:rsidR="00D0271E" w:rsidRDefault="00851A3F">
            <w:pPr>
              <w:spacing w:after="0" w:line="240" w:lineRule="auto"/>
              <w:ind w:firstLine="0"/>
            </w:pPr>
            <w:r>
              <w:rPr>
                <w:sz w:val="18"/>
              </w:rPr>
              <w:t>Cliente/Admin</w:t>
            </w:r>
          </w:p>
        </w:tc>
        <w:tc>
          <w:tcPr>
            <w:tcW w:w="3024" w:type="dxa"/>
            <w:vAlign w:val="center"/>
          </w:tcPr>
          <w:p w:rsidR="00D0271E" w:rsidRDefault="00851A3F">
            <w:pPr>
              <w:spacing w:after="0" w:line="240" w:lineRule="auto"/>
              <w:ind w:firstLine="0"/>
            </w:pPr>
            <w:r>
              <w:rPr>
                <w:sz w:val="18"/>
              </w:rPr>
              <w:t>Bloquear novos Pedidos e registrar encerramento.</w:t>
            </w:r>
          </w:p>
        </w:tc>
      </w:tr>
    </w:tbl>
    <w:p w:rsidR="00D0271E" w:rsidRDefault="00D0271E"/>
    <w:p w:rsidR="00D0271E" w:rsidRDefault="00851A3F">
      <w:pPr>
        <w:pStyle w:val="Ttulo2"/>
      </w:pPr>
      <w:r>
        <w:t>14.1 Exemplo teórico de rota</w:t>
      </w:r>
    </w:p>
    <w:p w:rsidR="00D0271E" w:rsidRDefault="00851A3F" w:rsidP="00007939">
      <w:pPr>
        <w:spacing w:line="240" w:lineRule="auto"/>
        <w:ind w:left="454" w:right="283" w:firstLine="0"/>
        <w:jc w:val="left"/>
      </w:pPr>
      <w:r>
        <w:rPr>
          <w:rFonts w:ascii="Courier New" w:hAnsi="Courier New"/>
          <w:sz w:val="18"/>
        </w:rPr>
        <w:t>@bp.post("/api/sessoes/&lt;int:id&gt;/pedidos")</w:t>
      </w:r>
      <w:r>
        <w:rPr>
          <w:rFonts w:ascii="Courier New" w:hAnsi="Courier New"/>
          <w:sz w:val="18"/>
        </w:rPr>
        <w:br/>
        <w:t>@login_required</w:t>
      </w:r>
      <w:r>
        <w:rPr>
          <w:rFonts w:ascii="Courier New" w:hAnsi="Courier New"/>
          <w:sz w:val="18"/>
        </w:rPr>
        <w:br/>
        <w:t>def criar_pedido(id):</w:t>
      </w:r>
      <w:r>
        <w:rPr>
          <w:rFonts w:ascii="Courier New" w:hAnsi="Courier New"/>
          <w:sz w:val="18"/>
        </w:rPr>
        <w:br/>
        <w:t xml:space="preserve">    payload = request.get_json() or {}</w:t>
      </w:r>
      <w:r>
        <w:rPr>
          <w:rFonts w:ascii="Courier New" w:hAnsi="Courier New"/>
          <w:sz w:val="18"/>
        </w:rPr>
        <w:br/>
        <w:t xml:space="preserve">    pedido = pedido_service.criar(</w:t>
      </w:r>
      <w:r>
        <w:rPr>
          <w:rFonts w:ascii="Courier New" w:hAnsi="Courier New"/>
          <w:sz w:val="18"/>
        </w:rPr>
        <w:br/>
        <w:t xml:space="preserve">        sessao_id=id, usuario=g.user, itens=payload.get("itens", [])</w:t>
      </w:r>
      <w:r>
        <w:rPr>
          <w:rFonts w:ascii="Courier New" w:hAnsi="Courier New"/>
          <w:sz w:val="18"/>
        </w:rPr>
        <w:br/>
        <w:t xml:space="preserve">    )</w:t>
      </w:r>
      <w:r>
        <w:rPr>
          <w:rFonts w:ascii="Courier New" w:hAnsi="Courier New"/>
          <w:sz w:val="18"/>
        </w:rPr>
        <w:br/>
        <w:t xml:space="preserve">    return jsonify(pedido.t</w:t>
      </w:r>
      <w:r>
        <w:rPr>
          <w:rFonts w:ascii="Courier New" w:hAnsi="Courier New"/>
          <w:sz w:val="18"/>
        </w:rPr>
        <w:t>o_dict()), 201</w:t>
      </w:r>
    </w:p>
    <w:p w:rsidR="00D0271E" w:rsidRDefault="00851A3F">
      <w:pPr>
        <w:ind w:firstLine="0"/>
        <w:jc w:val="center"/>
      </w:pPr>
      <w:r>
        <w:rPr>
          <w:i/>
          <w:sz w:val="18"/>
        </w:rPr>
        <w:t>Trecho 4 - Exemplo teórico da responsabilidade reduzida de uma rota Flask.</w:t>
      </w:r>
    </w:p>
    <w:p w:rsidR="00D0271E" w:rsidRDefault="00851A3F">
      <w:r>
        <w:t>Nesse exemplo, a rota não calcula preços nem consulta estoque diretamente. Ela autentica por decorador, lê JSON, entrega dados ao serviço e serializa o resultado. O s</w:t>
      </w:r>
      <w:r>
        <w:t>ervice confirma a propriedade da Sessão, verifica se está ativa, valida quantidades, busca Pratos, calcula valores e grava a transação. Essa divisão evita controllers extensos e facilita testes.</w:t>
      </w:r>
    </w:p>
    <w:p w:rsidR="00D0271E" w:rsidRDefault="00851A3F">
      <w:r>
        <w:t>Utilizaremos 200 para leituras e alterações bem-sucedidas, 20</w:t>
      </w:r>
      <w:r>
        <w:t>1 para criação, 400 para dados inválidos, 401 para falta de autenticação, 403 para papel inadequado, 404 para recurso inexistente e 409 para conflito de Reserva, Sessão ou estado. O JavaScript interpretará esses códigos e mostrará feedback específico.</w:t>
      </w:r>
    </w:p>
    <w:p w:rsidR="00D0271E" w:rsidRDefault="00851A3F">
      <w:r>
        <w:br w:type="page"/>
      </w:r>
    </w:p>
    <w:p w:rsidR="00D0271E" w:rsidRDefault="00851A3F">
      <w:pPr>
        <w:pStyle w:val="Ttulo1"/>
      </w:pPr>
      <w:r>
        <w:lastRenderedPageBreak/>
        <w:t>15</w:t>
      </w:r>
      <w:r>
        <w:t xml:space="preserve"> BANCO DE DADOS E DER</w:t>
      </w:r>
    </w:p>
    <w:p w:rsidR="00D0271E" w:rsidRDefault="00851A3F">
      <w:r>
        <w:t>Nós modelamos USUARIO e suas especializações CLIENTE, COZINHEIRO e ADMINISTRADOR; BANCADA e RESERVA; SESSAO, PEDIDO e ITEM_PEDIDO; PRATO e INGREDIENTE; além de FICHA_TECNICA e SUBSTITUIDO_POR. O dicionário descreve atributos, tipos su</w:t>
      </w:r>
      <w:r>
        <w:t>geridos, domínios e regras de consistência.</w:t>
      </w:r>
    </w:p>
    <w:p w:rsidR="00D0271E" w:rsidRDefault="00851A3F">
      <w:pPr>
        <w:ind w:firstLine="0"/>
        <w:jc w:val="center"/>
      </w:pPr>
      <w:r>
        <w:rPr>
          <w:noProof/>
        </w:rPr>
        <w:drawing>
          <wp:inline distT="0" distB="0" distL="0" distR="0">
            <wp:extent cx="5472000" cy="3492940"/>
            <wp:effectExtent l="0" t="0" r="0" b="0"/>
            <wp:docPr id="2" name="Picture 2" descr="DER do Sabor e Clic" title="DER do Sabor e C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saborclic.png"/>
                    <pic:cNvPicPr/>
                  </pic:nvPicPr>
                  <pic:blipFill>
                    <a:blip r:embed="rId9"/>
                    <a:stretch>
                      <a:fillRect/>
                    </a:stretch>
                  </pic:blipFill>
                  <pic:spPr>
                    <a:xfrm>
                      <a:off x="0" y="0"/>
                      <a:ext cx="5472000" cy="3492940"/>
                    </a:xfrm>
                    <a:prstGeom prst="rect">
                      <a:avLst/>
                    </a:prstGeom>
                  </pic:spPr>
                </pic:pic>
              </a:graphicData>
            </a:graphic>
          </wp:inline>
        </w:drawing>
      </w:r>
    </w:p>
    <w:p w:rsidR="00D0271E" w:rsidRDefault="00851A3F">
      <w:pPr>
        <w:ind w:firstLine="0"/>
        <w:jc w:val="center"/>
      </w:pPr>
      <w:r>
        <w:rPr>
          <w:i/>
          <w:sz w:val="20"/>
        </w:rPr>
        <w:t>Figura 1 - Diagrama Entidade Relacionamento do Sabor e Clic. Fonte: elaboração da equipe, 2026.</w:t>
      </w:r>
    </w:p>
    <w:p w:rsidR="00D0271E" w:rsidRDefault="00851A3F">
      <w:r>
        <w:t>A cadeia RESERVA ↔ SESSAO → PEDIDO → ITEM_PEDIDO é o núcleo do modelo. CLIENTE solicita RESERVA e BANCADA é utiliz</w:t>
      </w:r>
      <w:r>
        <w:t>ada pela RESERVA. Cada item referencia um PRATO. FICHA_TECNICA resolve a relação muitos para muitos entre Prato e Ingrediente, enquanto SUBSTITUIDO_POR utiliza duas referências para Ingrediente.</w:t>
      </w:r>
    </w:p>
    <w:p w:rsidR="00D0271E" w:rsidRDefault="00851A3F">
      <w:pPr>
        <w:ind w:firstLine="0"/>
        <w:jc w:val="center"/>
      </w:pPr>
      <w:r>
        <w:rPr>
          <w:noProof/>
        </w:rPr>
        <w:lastRenderedPageBreak/>
        <w:drawing>
          <wp:inline distT="0" distB="0" distL="0" distR="0">
            <wp:extent cx="4140000" cy="4664221"/>
            <wp:effectExtent l="0" t="0" r="0" b="0"/>
            <wp:docPr id="3" name="Picture 3" descr="MER do Sabor e Clic" title="MER do Sabor e C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_saborclic.png"/>
                    <pic:cNvPicPr/>
                  </pic:nvPicPr>
                  <pic:blipFill>
                    <a:blip r:embed="rId10"/>
                    <a:stretch>
                      <a:fillRect/>
                    </a:stretch>
                  </pic:blipFill>
                  <pic:spPr>
                    <a:xfrm>
                      <a:off x="0" y="0"/>
                      <a:ext cx="4140000" cy="4664221"/>
                    </a:xfrm>
                    <a:prstGeom prst="rect">
                      <a:avLst/>
                    </a:prstGeom>
                  </pic:spPr>
                </pic:pic>
              </a:graphicData>
            </a:graphic>
          </wp:inline>
        </w:drawing>
      </w:r>
    </w:p>
    <w:p w:rsidR="00D0271E" w:rsidRDefault="00851A3F">
      <w:pPr>
        <w:ind w:firstLine="0"/>
        <w:jc w:val="center"/>
      </w:pPr>
      <w:r>
        <w:rPr>
          <w:i/>
          <w:sz w:val="20"/>
        </w:rPr>
        <w:t>Figura 2 - Modelo de entidades e relacionamentos. Fonte: el</w:t>
      </w:r>
      <w:r>
        <w:rPr>
          <w:i/>
          <w:sz w:val="20"/>
        </w:rPr>
        <w:t>aboração da equipe, 2026.</w:t>
      </w:r>
    </w:p>
    <w:p w:rsidR="00D0271E" w:rsidRDefault="00851A3F">
      <w:r>
        <w:t>Definimos regras de integridade: e-mail único, valores não negativos, fim posterior ao início, Sessão única por Reserva, quantidade positiva, Pedido com itens e chaves estrangeiras obrigatórias. No quarto bimestre, o modelo físico</w:t>
      </w:r>
      <w:r>
        <w:t xml:space="preserve"> deverá traduzir essas regras para SQL, constraints, índices, inserções básicas, consultas e triggers de estoque.</w:t>
      </w:r>
    </w:p>
    <w:p w:rsidR="00D0271E" w:rsidRDefault="00851A3F">
      <w:r>
        <w:br w:type="page"/>
      </w:r>
    </w:p>
    <w:p w:rsidR="00D0271E" w:rsidRDefault="00851A3F">
      <w:pPr>
        <w:pStyle w:val="Ttulo1"/>
      </w:pPr>
      <w:r>
        <w:lastRenderedPageBreak/>
        <w:t>16 SEGURANÇA E NÍVEIS DE ACESSO</w:t>
      </w:r>
    </w:p>
    <w:p w:rsidR="00D0271E" w:rsidRDefault="00851A3F">
      <w:r>
        <w:t>Definimos RBAC com três papéis. Cliente acessa seus próprios dados; Cozinheiro opera Pedidos e KDS; Administ</w:t>
      </w:r>
      <w:r>
        <w:t>rador gerencia cadastros e visão geral. No protótipo, essa divisão aparece nos menus. Na aplicação final, ela será aplicada no servidor por decorators ou middleware, porque ocultar um botão não impede uma chamada HTTP direta.</w:t>
      </w:r>
    </w:p>
    <w:tbl>
      <w:tblPr>
        <w:tblStyle w:val="Tabelacomgrade"/>
        <w:tblW w:w="0" w:type="auto"/>
        <w:jc w:val="center"/>
        <w:tblLook w:val="04A0" w:firstRow="1" w:lastRow="0" w:firstColumn="1" w:lastColumn="0" w:noHBand="0" w:noVBand="1"/>
      </w:tblPr>
      <w:tblGrid>
        <w:gridCol w:w="4535"/>
        <w:gridCol w:w="4535"/>
      </w:tblGrid>
      <w:tr w:rsidR="00D0271E">
        <w:trPr>
          <w:tblHeader/>
          <w:jc w:val="center"/>
        </w:trPr>
        <w:tc>
          <w:tcPr>
            <w:tcW w:w="4535" w:type="dxa"/>
            <w:shd w:val="clear" w:color="auto" w:fill="3F3F3F"/>
          </w:tcPr>
          <w:p w:rsidR="00D0271E" w:rsidRDefault="00851A3F">
            <w:r>
              <w:rPr>
                <w:b/>
                <w:color w:val="FFFFFF"/>
                <w:sz w:val="18"/>
              </w:rPr>
              <w:t>Risco</w:t>
            </w:r>
          </w:p>
        </w:tc>
        <w:tc>
          <w:tcPr>
            <w:tcW w:w="4535" w:type="dxa"/>
            <w:shd w:val="clear" w:color="auto" w:fill="3F3F3F"/>
          </w:tcPr>
          <w:p w:rsidR="00D0271E" w:rsidRDefault="00851A3F">
            <w:r>
              <w:rPr>
                <w:b/>
                <w:color w:val="FFFFFF"/>
                <w:sz w:val="18"/>
              </w:rPr>
              <w:t>Decisão arquitetural</w:t>
            </w:r>
          </w:p>
        </w:tc>
      </w:tr>
      <w:tr w:rsidR="00D0271E">
        <w:trPr>
          <w:jc w:val="center"/>
        </w:trPr>
        <w:tc>
          <w:tcPr>
            <w:tcW w:w="4535" w:type="dxa"/>
            <w:vAlign w:val="center"/>
          </w:tcPr>
          <w:p w:rsidR="00D0271E" w:rsidRDefault="00851A3F">
            <w:pPr>
              <w:spacing w:after="0" w:line="240" w:lineRule="auto"/>
              <w:ind w:firstLine="0"/>
            </w:pPr>
            <w:r>
              <w:rPr>
                <w:sz w:val="18"/>
              </w:rPr>
              <w:t>Senha exposta</w:t>
            </w:r>
          </w:p>
        </w:tc>
        <w:tc>
          <w:tcPr>
            <w:tcW w:w="4535" w:type="dxa"/>
            <w:vAlign w:val="center"/>
          </w:tcPr>
          <w:p w:rsidR="00D0271E" w:rsidRDefault="00851A3F">
            <w:pPr>
              <w:spacing w:after="0" w:line="240" w:lineRule="auto"/>
              <w:ind w:firstLine="0"/>
            </w:pPr>
            <w:r>
              <w:rPr>
                <w:sz w:val="18"/>
              </w:rPr>
              <w:t>Armazenar hash forte com salt; nunca senha em texto ou cifra reversível.</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Preço manipulado</w:t>
            </w:r>
          </w:p>
        </w:tc>
        <w:tc>
          <w:tcPr>
            <w:tcW w:w="4535" w:type="dxa"/>
            <w:shd w:val="clear" w:color="auto" w:fill="F2F2F2"/>
            <w:vAlign w:val="center"/>
          </w:tcPr>
          <w:p w:rsidR="00D0271E" w:rsidRDefault="00851A3F">
            <w:pPr>
              <w:spacing w:after="0" w:line="240" w:lineRule="auto"/>
              <w:ind w:firstLine="0"/>
            </w:pPr>
            <w:r>
              <w:rPr>
                <w:sz w:val="18"/>
              </w:rPr>
              <w:t>Recalcular total no Flask a partir do catálogo.</w:t>
            </w:r>
          </w:p>
        </w:tc>
      </w:tr>
      <w:tr w:rsidR="00D0271E">
        <w:trPr>
          <w:jc w:val="center"/>
        </w:trPr>
        <w:tc>
          <w:tcPr>
            <w:tcW w:w="4535" w:type="dxa"/>
            <w:vAlign w:val="center"/>
          </w:tcPr>
          <w:p w:rsidR="00D0271E" w:rsidRDefault="00851A3F">
            <w:pPr>
              <w:spacing w:after="0" w:line="240" w:lineRule="auto"/>
              <w:ind w:firstLine="0"/>
            </w:pPr>
            <w:r>
              <w:rPr>
                <w:sz w:val="18"/>
              </w:rPr>
              <w:t>Reserva duplicada</w:t>
            </w:r>
          </w:p>
        </w:tc>
        <w:tc>
          <w:tcPr>
            <w:tcW w:w="4535" w:type="dxa"/>
            <w:vAlign w:val="center"/>
          </w:tcPr>
          <w:p w:rsidR="00D0271E" w:rsidRDefault="00851A3F">
            <w:pPr>
              <w:spacing w:after="0" w:line="240" w:lineRule="auto"/>
              <w:ind w:firstLine="0"/>
            </w:pPr>
            <w:r>
              <w:rPr>
                <w:sz w:val="18"/>
              </w:rPr>
              <w:t>Validar sobreposição dentro de transação.</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SQL Injection</w:t>
            </w:r>
          </w:p>
        </w:tc>
        <w:tc>
          <w:tcPr>
            <w:tcW w:w="4535" w:type="dxa"/>
            <w:shd w:val="clear" w:color="auto" w:fill="F2F2F2"/>
            <w:vAlign w:val="center"/>
          </w:tcPr>
          <w:p w:rsidR="00D0271E" w:rsidRDefault="00851A3F">
            <w:pPr>
              <w:spacing w:after="0" w:line="240" w:lineRule="auto"/>
              <w:ind w:firstLine="0"/>
            </w:pPr>
            <w:r>
              <w:rPr>
                <w:sz w:val="18"/>
              </w:rPr>
              <w:t>Utilizar ORM ou consultas p</w:t>
            </w:r>
            <w:r>
              <w:rPr>
                <w:sz w:val="18"/>
              </w:rPr>
              <w:t>arametrizadas.</w:t>
            </w:r>
          </w:p>
        </w:tc>
      </w:tr>
      <w:tr w:rsidR="00D0271E">
        <w:trPr>
          <w:jc w:val="center"/>
        </w:trPr>
        <w:tc>
          <w:tcPr>
            <w:tcW w:w="4535" w:type="dxa"/>
            <w:vAlign w:val="center"/>
          </w:tcPr>
          <w:p w:rsidR="00D0271E" w:rsidRDefault="00851A3F">
            <w:pPr>
              <w:spacing w:after="0" w:line="240" w:lineRule="auto"/>
              <w:ind w:firstLine="0"/>
            </w:pPr>
            <w:r>
              <w:rPr>
                <w:sz w:val="18"/>
              </w:rPr>
              <w:t>XSS</w:t>
            </w:r>
          </w:p>
        </w:tc>
        <w:tc>
          <w:tcPr>
            <w:tcW w:w="4535" w:type="dxa"/>
            <w:vAlign w:val="center"/>
          </w:tcPr>
          <w:p w:rsidR="00D0271E" w:rsidRDefault="00851A3F">
            <w:pPr>
              <w:spacing w:after="0" w:line="240" w:lineRule="auto"/>
              <w:ind w:firstLine="0"/>
            </w:pPr>
            <w:r>
              <w:rPr>
                <w:sz w:val="18"/>
              </w:rPr>
              <w:t>Escapar dados e preferir textContent para conteúdo externo.</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CSRF/cookie</w:t>
            </w:r>
          </w:p>
        </w:tc>
        <w:tc>
          <w:tcPr>
            <w:tcW w:w="4535" w:type="dxa"/>
            <w:shd w:val="clear" w:color="auto" w:fill="F2F2F2"/>
            <w:vAlign w:val="center"/>
          </w:tcPr>
          <w:p w:rsidR="00D0271E" w:rsidRDefault="00851A3F">
            <w:pPr>
              <w:spacing w:after="0" w:line="240" w:lineRule="auto"/>
              <w:ind w:firstLine="0"/>
            </w:pPr>
            <w:r>
              <w:rPr>
                <w:sz w:val="18"/>
              </w:rPr>
              <w:t>Configurar HttpOnly, Secure, SameSite e proteção CSRF quando aplicável.</w:t>
            </w:r>
          </w:p>
        </w:tc>
      </w:tr>
      <w:tr w:rsidR="00D0271E">
        <w:trPr>
          <w:jc w:val="center"/>
        </w:trPr>
        <w:tc>
          <w:tcPr>
            <w:tcW w:w="4535" w:type="dxa"/>
            <w:vAlign w:val="center"/>
          </w:tcPr>
          <w:p w:rsidR="00D0271E" w:rsidRDefault="00851A3F">
            <w:pPr>
              <w:spacing w:after="0" w:line="240" w:lineRule="auto"/>
              <w:ind w:firstLine="0"/>
            </w:pPr>
            <w:r>
              <w:rPr>
                <w:sz w:val="18"/>
              </w:rPr>
              <w:t>Acesso indevido</w:t>
            </w:r>
          </w:p>
        </w:tc>
        <w:tc>
          <w:tcPr>
            <w:tcW w:w="4535" w:type="dxa"/>
            <w:vAlign w:val="center"/>
          </w:tcPr>
          <w:p w:rsidR="00D0271E" w:rsidRDefault="00851A3F">
            <w:pPr>
              <w:spacing w:after="0" w:line="240" w:lineRule="auto"/>
              <w:ind w:firstLine="0"/>
            </w:pPr>
            <w:r>
              <w:rPr>
                <w:sz w:val="18"/>
              </w:rPr>
              <w:t>Verificar identidade, propriedade do recurso e papel em cada rota.</w:t>
            </w:r>
          </w:p>
        </w:tc>
      </w:tr>
    </w:tbl>
    <w:p w:rsidR="00D0271E" w:rsidRDefault="00D0271E"/>
    <w:p w:rsidR="00D0271E" w:rsidRDefault="00851A3F">
      <w:r>
        <w:t xml:space="preserve">O </w:t>
      </w:r>
      <w:r>
        <w:t>utilitário Fernet existente pode servir para dados que precisem ser recuperados, mas não para senha. Para senha, adotaremos hash unidirecional. Também planejamos logs sem informações sensíveis, mensagens genéricas para falhas de login e validação duplicada</w:t>
      </w:r>
      <w:r>
        <w:t xml:space="preserve"> no cliente e no servidor.</w:t>
      </w:r>
    </w:p>
    <w:p w:rsidR="00D0271E" w:rsidRDefault="00851A3F">
      <w:r>
        <w:br w:type="page"/>
      </w:r>
    </w:p>
    <w:p w:rsidR="00D0271E" w:rsidRDefault="00851A3F">
      <w:pPr>
        <w:pStyle w:val="Ttulo1"/>
      </w:pPr>
      <w:r>
        <w:lastRenderedPageBreak/>
        <w:t>17 IDENTIDADE VISUAL E PROTOTIPAÇÃO</w:t>
      </w:r>
    </w:p>
    <w:p w:rsidR="00D0271E" w:rsidRDefault="00851A3F">
      <w:r>
        <w:t>Nós construímos uma identidade inspirada em materiais e cores gastronômicas. Utilizamos grafite #2B241E para estrutura, fundo #F6F1E8, cobre #BB6B2F como destaque, verde #4B7A52 para sucesso,</w:t>
      </w:r>
      <w:r>
        <w:t xml:space="preserve"> açafrão #B9832A para atenção e páprica #A6432E para erro. Archivo aparece em títulos e Hanken Grotesk nos elementos de interface.</w:t>
      </w:r>
    </w:p>
    <w:p w:rsidR="00D0271E" w:rsidRDefault="00851A3F">
      <w:r>
        <w:t>Criamos componentes consistentes: menu lateral, cartões, badges, botões, tabelas, filtros, indicadores, timeline e colunas do</w:t>
      </w:r>
      <w:r>
        <w:t xml:space="preserve"> KDS. CSS Grid e Flexbox organizam o conteúdo, enquanto media queries adaptam a interface. As imagens das Bancadas e dos produtos aproximam o protótipo de uma experiência de uso real.</w:t>
      </w:r>
    </w:p>
    <w:p w:rsidR="00D0271E" w:rsidRDefault="00851A3F">
      <w:r>
        <w:t>Ainda precisamos incorporar ao repositório os wireframes e o link/export</w:t>
      </w:r>
      <w:r>
        <w:t>ação do protótipo Figma. O front-end atual funciona como protótipo navegável codificado e demonstra telas de Cliente, Cozinheiro e Administrador.</w:t>
      </w:r>
    </w:p>
    <w:p w:rsidR="00D0271E" w:rsidRDefault="00851A3F">
      <w:r>
        <w:t>[INSERIR FIGURA - WIREFRAMES E PROTÓTIPO FIGMA]</w:t>
      </w:r>
    </w:p>
    <w:p w:rsidR="00D0271E" w:rsidRDefault="00851A3F">
      <w:r>
        <w:br w:type="page"/>
      </w:r>
    </w:p>
    <w:p w:rsidR="00D0271E" w:rsidRDefault="00851A3F">
      <w:pPr>
        <w:pStyle w:val="Ttulo1"/>
      </w:pPr>
      <w:r>
        <w:lastRenderedPageBreak/>
        <w:t>18 REQUISITOS FUNCIONAIS E NÃO FUNCIONAIS</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trPr>
        <w:tc>
          <w:tcPr>
            <w:tcW w:w="3024" w:type="dxa"/>
            <w:shd w:val="clear" w:color="auto" w:fill="3F3F3F"/>
          </w:tcPr>
          <w:p w:rsidR="00D0271E" w:rsidRDefault="00851A3F">
            <w:r>
              <w:rPr>
                <w:b/>
                <w:color w:val="FFFFFF"/>
                <w:sz w:val="18"/>
              </w:rPr>
              <w:t>Código</w:t>
            </w:r>
          </w:p>
        </w:tc>
        <w:tc>
          <w:tcPr>
            <w:tcW w:w="3024" w:type="dxa"/>
            <w:shd w:val="clear" w:color="auto" w:fill="3F3F3F"/>
          </w:tcPr>
          <w:p w:rsidR="00D0271E" w:rsidRDefault="00851A3F">
            <w:r>
              <w:rPr>
                <w:b/>
                <w:color w:val="FFFFFF"/>
                <w:sz w:val="18"/>
              </w:rPr>
              <w:t xml:space="preserve">Requisito </w:t>
            </w:r>
            <w:r>
              <w:rPr>
                <w:b/>
                <w:color w:val="FFFFFF"/>
                <w:sz w:val="18"/>
              </w:rPr>
              <w:t>funcional</w:t>
            </w:r>
          </w:p>
        </w:tc>
        <w:tc>
          <w:tcPr>
            <w:tcW w:w="3024" w:type="dxa"/>
            <w:shd w:val="clear" w:color="auto" w:fill="3F3F3F"/>
          </w:tcPr>
          <w:p w:rsidR="00D0271E" w:rsidRDefault="00851A3F">
            <w:r>
              <w:rPr>
                <w:b/>
                <w:color w:val="FFFFFF"/>
                <w:sz w:val="18"/>
              </w:rPr>
              <w:t>Estágio</w:t>
            </w:r>
          </w:p>
        </w:tc>
      </w:tr>
      <w:tr w:rsidR="00D0271E">
        <w:trPr>
          <w:jc w:val="center"/>
        </w:trPr>
        <w:tc>
          <w:tcPr>
            <w:tcW w:w="3024" w:type="dxa"/>
            <w:vAlign w:val="center"/>
          </w:tcPr>
          <w:p w:rsidR="00D0271E" w:rsidRDefault="00851A3F">
            <w:pPr>
              <w:spacing w:after="0" w:line="240" w:lineRule="auto"/>
              <w:ind w:firstLine="0"/>
            </w:pPr>
            <w:r>
              <w:rPr>
                <w:sz w:val="18"/>
              </w:rPr>
              <w:t>RF01</w:t>
            </w:r>
          </w:p>
        </w:tc>
        <w:tc>
          <w:tcPr>
            <w:tcW w:w="3024" w:type="dxa"/>
            <w:vAlign w:val="center"/>
          </w:tcPr>
          <w:p w:rsidR="00D0271E" w:rsidRDefault="00851A3F">
            <w:pPr>
              <w:spacing w:after="0" w:line="240" w:lineRule="auto"/>
              <w:ind w:firstLine="0"/>
            </w:pPr>
            <w:r>
              <w:rPr>
                <w:sz w:val="18"/>
              </w:rPr>
              <w:t>Entrar e acessar interface correspondente ao papel.</w:t>
            </w:r>
          </w:p>
        </w:tc>
        <w:tc>
          <w:tcPr>
            <w:tcW w:w="3024" w:type="dxa"/>
            <w:vAlign w:val="center"/>
          </w:tcPr>
          <w:p w:rsidR="00D0271E" w:rsidRDefault="00851A3F">
            <w:pPr>
              <w:spacing w:after="0" w:line="240" w:lineRule="auto"/>
              <w:ind w:firstLine="0"/>
            </w:pPr>
            <w:r>
              <w:rPr>
                <w:sz w:val="18"/>
              </w:rPr>
              <w:t>Demonstrado no protótipo; autenticação real é próxima etapa.</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RF02</w:t>
            </w:r>
          </w:p>
        </w:tc>
        <w:tc>
          <w:tcPr>
            <w:tcW w:w="3024" w:type="dxa"/>
            <w:shd w:val="clear" w:color="auto" w:fill="F2F2F2"/>
            <w:vAlign w:val="center"/>
          </w:tcPr>
          <w:p w:rsidR="00D0271E" w:rsidRDefault="00851A3F">
            <w:pPr>
              <w:spacing w:after="0" w:line="240" w:lineRule="auto"/>
              <w:ind w:firstLine="0"/>
            </w:pPr>
            <w:r>
              <w:rPr>
                <w:sz w:val="18"/>
              </w:rPr>
              <w:t>Consultar e reservar Bancadas.</w:t>
            </w:r>
          </w:p>
        </w:tc>
        <w:tc>
          <w:tcPr>
            <w:tcW w:w="3024" w:type="dxa"/>
            <w:shd w:val="clear" w:color="auto" w:fill="F2F2F2"/>
            <w:vAlign w:val="center"/>
          </w:tcPr>
          <w:p w:rsidR="00D0271E" w:rsidRDefault="00851A3F">
            <w:pPr>
              <w:spacing w:after="0" w:line="240" w:lineRule="auto"/>
              <w:ind w:firstLine="0"/>
            </w:pPr>
            <w:r>
              <w:rPr>
                <w:sz w:val="18"/>
              </w:rPr>
              <w:t>Interface concluída; persistência planejada.</w:t>
            </w:r>
          </w:p>
        </w:tc>
      </w:tr>
      <w:tr w:rsidR="00D0271E">
        <w:trPr>
          <w:jc w:val="center"/>
        </w:trPr>
        <w:tc>
          <w:tcPr>
            <w:tcW w:w="3024" w:type="dxa"/>
            <w:vAlign w:val="center"/>
          </w:tcPr>
          <w:p w:rsidR="00D0271E" w:rsidRDefault="00851A3F">
            <w:pPr>
              <w:spacing w:after="0" w:line="240" w:lineRule="auto"/>
              <w:ind w:firstLine="0"/>
            </w:pPr>
            <w:r>
              <w:rPr>
                <w:sz w:val="18"/>
              </w:rPr>
              <w:t>RF03</w:t>
            </w:r>
          </w:p>
        </w:tc>
        <w:tc>
          <w:tcPr>
            <w:tcW w:w="3024" w:type="dxa"/>
            <w:vAlign w:val="center"/>
          </w:tcPr>
          <w:p w:rsidR="00D0271E" w:rsidRDefault="00851A3F">
            <w:pPr>
              <w:spacing w:after="0" w:line="240" w:lineRule="auto"/>
              <w:ind w:firstLine="0"/>
            </w:pPr>
            <w:r>
              <w:rPr>
                <w:sz w:val="18"/>
              </w:rPr>
              <w:t xml:space="preserve">Criar, ativar e encerrar </w:t>
            </w:r>
            <w:r>
              <w:rPr>
                <w:sz w:val="18"/>
              </w:rPr>
              <w:t>Sessão.</w:t>
            </w:r>
          </w:p>
        </w:tc>
        <w:tc>
          <w:tcPr>
            <w:tcW w:w="3024" w:type="dxa"/>
            <w:vAlign w:val="center"/>
          </w:tcPr>
          <w:p w:rsidR="00D0271E" w:rsidRDefault="00851A3F">
            <w:pPr>
              <w:spacing w:after="0" w:line="240" w:lineRule="auto"/>
              <w:ind w:firstLine="0"/>
            </w:pPr>
            <w:r>
              <w:rPr>
                <w:sz w:val="18"/>
              </w:rPr>
              <w:t>Modelado e prototipado.</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RF04</w:t>
            </w:r>
          </w:p>
        </w:tc>
        <w:tc>
          <w:tcPr>
            <w:tcW w:w="3024" w:type="dxa"/>
            <w:shd w:val="clear" w:color="auto" w:fill="F2F2F2"/>
            <w:vAlign w:val="center"/>
          </w:tcPr>
          <w:p w:rsidR="00D0271E" w:rsidRDefault="00851A3F">
            <w:pPr>
              <w:spacing w:after="0" w:line="240" w:lineRule="auto"/>
              <w:ind w:firstLine="0"/>
            </w:pPr>
            <w:r>
              <w:rPr>
                <w:sz w:val="18"/>
              </w:rPr>
              <w:t>Consultar Cardápio e manter carrinho.</w:t>
            </w:r>
          </w:p>
        </w:tc>
        <w:tc>
          <w:tcPr>
            <w:tcW w:w="3024" w:type="dxa"/>
            <w:shd w:val="clear" w:color="auto" w:fill="F2F2F2"/>
            <w:vAlign w:val="center"/>
          </w:tcPr>
          <w:p w:rsidR="00D0271E" w:rsidRDefault="00851A3F">
            <w:pPr>
              <w:spacing w:after="0" w:line="240" w:lineRule="auto"/>
              <w:ind w:firstLine="0"/>
            </w:pPr>
            <w:r>
              <w:rPr>
                <w:sz w:val="18"/>
              </w:rPr>
              <w:t>Implementado em memória.</w:t>
            </w:r>
          </w:p>
        </w:tc>
      </w:tr>
      <w:tr w:rsidR="00D0271E">
        <w:trPr>
          <w:jc w:val="center"/>
        </w:trPr>
        <w:tc>
          <w:tcPr>
            <w:tcW w:w="3024" w:type="dxa"/>
            <w:vAlign w:val="center"/>
          </w:tcPr>
          <w:p w:rsidR="00D0271E" w:rsidRDefault="00851A3F">
            <w:pPr>
              <w:spacing w:after="0" w:line="240" w:lineRule="auto"/>
              <w:ind w:firstLine="0"/>
            </w:pPr>
            <w:r>
              <w:rPr>
                <w:sz w:val="18"/>
              </w:rPr>
              <w:t>RF05</w:t>
            </w:r>
          </w:p>
        </w:tc>
        <w:tc>
          <w:tcPr>
            <w:tcW w:w="3024" w:type="dxa"/>
            <w:vAlign w:val="center"/>
          </w:tcPr>
          <w:p w:rsidR="00D0271E" w:rsidRDefault="00851A3F">
            <w:pPr>
              <w:spacing w:after="0" w:line="240" w:lineRule="auto"/>
              <w:ind w:firstLine="0"/>
            </w:pPr>
            <w:r>
              <w:rPr>
                <w:sz w:val="18"/>
              </w:rPr>
              <w:t>Criar e acompanhar Pedido.</w:t>
            </w:r>
          </w:p>
        </w:tc>
        <w:tc>
          <w:tcPr>
            <w:tcW w:w="3024" w:type="dxa"/>
            <w:vAlign w:val="center"/>
          </w:tcPr>
          <w:p w:rsidR="00D0271E" w:rsidRDefault="00851A3F">
            <w:pPr>
              <w:spacing w:after="0" w:line="240" w:lineRule="auto"/>
              <w:ind w:firstLine="0"/>
            </w:pPr>
            <w:r>
              <w:rPr>
                <w:sz w:val="18"/>
              </w:rPr>
              <w:t>Interface concluída; API planejada.</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RF06</w:t>
            </w:r>
          </w:p>
        </w:tc>
        <w:tc>
          <w:tcPr>
            <w:tcW w:w="3024" w:type="dxa"/>
            <w:shd w:val="clear" w:color="auto" w:fill="F2F2F2"/>
            <w:vAlign w:val="center"/>
          </w:tcPr>
          <w:p w:rsidR="00D0271E" w:rsidRDefault="00851A3F">
            <w:pPr>
              <w:spacing w:after="0" w:line="240" w:lineRule="auto"/>
              <w:ind w:firstLine="0"/>
            </w:pPr>
            <w:r>
              <w:rPr>
                <w:sz w:val="18"/>
              </w:rPr>
              <w:t>Operar fila no KDS.</w:t>
            </w:r>
          </w:p>
        </w:tc>
        <w:tc>
          <w:tcPr>
            <w:tcW w:w="3024" w:type="dxa"/>
            <w:shd w:val="clear" w:color="auto" w:fill="F2F2F2"/>
            <w:vAlign w:val="center"/>
          </w:tcPr>
          <w:p w:rsidR="00D0271E" w:rsidRDefault="00851A3F">
            <w:pPr>
              <w:spacing w:after="0" w:line="240" w:lineRule="auto"/>
              <w:ind w:firstLine="0"/>
            </w:pPr>
            <w:r>
              <w:rPr>
                <w:sz w:val="18"/>
              </w:rPr>
              <w:t>Layout concluído; atualização persistente planejada.</w:t>
            </w:r>
          </w:p>
        </w:tc>
      </w:tr>
      <w:tr w:rsidR="00D0271E">
        <w:trPr>
          <w:jc w:val="center"/>
        </w:trPr>
        <w:tc>
          <w:tcPr>
            <w:tcW w:w="3024" w:type="dxa"/>
            <w:vAlign w:val="center"/>
          </w:tcPr>
          <w:p w:rsidR="00D0271E" w:rsidRDefault="00851A3F">
            <w:pPr>
              <w:spacing w:after="0" w:line="240" w:lineRule="auto"/>
              <w:ind w:firstLine="0"/>
            </w:pPr>
            <w:r>
              <w:rPr>
                <w:sz w:val="18"/>
              </w:rPr>
              <w:t>RF07</w:t>
            </w:r>
          </w:p>
        </w:tc>
        <w:tc>
          <w:tcPr>
            <w:tcW w:w="3024" w:type="dxa"/>
            <w:vAlign w:val="center"/>
          </w:tcPr>
          <w:p w:rsidR="00D0271E" w:rsidRDefault="00851A3F">
            <w:pPr>
              <w:spacing w:after="0" w:line="240" w:lineRule="auto"/>
              <w:ind w:firstLine="0"/>
            </w:pPr>
            <w:r>
              <w:rPr>
                <w:sz w:val="18"/>
              </w:rPr>
              <w:t>Administrar catálogo, Ingredientes e usuários.</w:t>
            </w:r>
          </w:p>
        </w:tc>
        <w:tc>
          <w:tcPr>
            <w:tcW w:w="3024" w:type="dxa"/>
            <w:vAlign w:val="center"/>
          </w:tcPr>
          <w:p w:rsidR="00D0271E" w:rsidRDefault="00851A3F">
            <w:pPr>
              <w:spacing w:after="0" w:line="240" w:lineRule="auto"/>
              <w:ind w:firstLine="0"/>
            </w:pPr>
            <w:r>
              <w:rPr>
                <w:sz w:val="18"/>
              </w:rPr>
              <w:t>Telas demonstrativas concluídas; CRUD planejado.</w:t>
            </w:r>
          </w:p>
        </w:tc>
      </w:tr>
    </w:tbl>
    <w:p w:rsidR="00D0271E" w:rsidRDefault="00D0271E"/>
    <w:tbl>
      <w:tblPr>
        <w:tblStyle w:val="Tabelacomgrade"/>
        <w:tblW w:w="0" w:type="auto"/>
        <w:jc w:val="center"/>
        <w:tblLook w:val="04A0" w:firstRow="1" w:lastRow="0" w:firstColumn="1" w:lastColumn="0" w:noHBand="0" w:noVBand="1"/>
      </w:tblPr>
      <w:tblGrid>
        <w:gridCol w:w="4535"/>
        <w:gridCol w:w="4535"/>
      </w:tblGrid>
      <w:tr w:rsidR="00D0271E">
        <w:trPr>
          <w:tblHeader/>
          <w:jc w:val="center"/>
        </w:trPr>
        <w:tc>
          <w:tcPr>
            <w:tcW w:w="4535" w:type="dxa"/>
            <w:shd w:val="clear" w:color="auto" w:fill="3F3F3F"/>
          </w:tcPr>
          <w:p w:rsidR="00D0271E" w:rsidRDefault="00851A3F">
            <w:r>
              <w:rPr>
                <w:b/>
                <w:color w:val="FFFFFF"/>
                <w:sz w:val="18"/>
              </w:rPr>
              <w:t>Requisito não funcional</w:t>
            </w:r>
          </w:p>
        </w:tc>
        <w:tc>
          <w:tcPr>
            <w:tcW w:w="4535" w:type="dxa"/>
            <w:shd w:val="clear" w:color="auto" w:fill="3F3F3F"/>
          </w:tcPr>
          <w:p w:rsidR="00D0271E" w:rsidRDefault="00851A3F">
            <w:r>
              <w:rPr>
                <w:b/>
                <w:color w:val="FFFFFF"/>
                <w:sz w:val="18"/>
              </w:rPr>
              <w:t>Como tratamos</w:t>
            </w:r>
          </w:p>
        </w:tc>
      </w:tr>
      <w:tr w:rsidR="00D0271E">
        <w:trPr>
          <w:jc w:val="center"/>
        </w:trPr>
        <w:tc>
          <w:tcPr>
            <w:tcW w:w="4535" w:type="dxa"/>
            <w:vAlign w:val="center"/>
          </w:tcPr>
          <w:p w:rsidR="00D0271E" w:rsidRDefault="00851A3F">
            <w:pPr>
              <w:spacing w:after="0" w:line="240" w:lineRule="auto"/>
              <w:ind w:firstLine="0"/>
            </w:pPr>
            <w:r>
              <w:rPr>
                <w:sz w:val="18"/>
              </w:rPr>
              <w:t>Usabilidade</w:t>
            </w:r>
          </w:p>
        </w:tc>
        <w:tc>
          <w:tcPr>
            <w:tcW w:w="4535" w:type="dxa"/>
            <w:vAlign w:val="center"/>
          </w:tcPr>
          <w:p w:rsidR="00D0271E" w:rsidRDefault="00851A3F">
            <w:pPr>
              <w:spacing w:after="0" w:line="240" w:lineRule="auto"/>
              <w:ind w:firstLine="0"/>
            </w:pPr>
            <w:r>
              <w:rPr>
                <w:sz w:val="18"/>
              </w:rPr>
              <w:t>Hierarquia, feedback, navegação por perfil e consistência visual.</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Responsividade</w:t>
            </w:r>
          </w:p>
        </w:tc>
        <w:tc>
          <w:tcPr>
            <w:tcW w:w="4535" w:type="dxa"/>
            <w:shd w:val="clear" w:color="auto" w:fill="F2F2F2"/>
            <w:vAlign w:val="center"/>
          </w:tcPr>
          <w:p w:rsidR="00D0271E" w:rsidRDefault="00851A3F">
            <w:pPr>
              <w:spacing w:after="0" w:line="240" w:lineRule="auto"/>
              <w:ind w:firstLine="0"/>
            </w:pPr>
            <w:r>
              <w:rPr>
                <w:sz w:val="18"/>
              </w:rPr>
              <w:t xml:space="preserve">Grid, Flexbox e media </w:t>
            </w:r>
            <w:r>
              <w:rPr>
                <w:sz w:val="18"/>
              </w:rPr>
              <w:t>queries no CSS.</w:t>
            </w:r>
          </w:p>
        </w:tc>
      </w:tr>
      <w:tr w:rsidR="00D0271E">
        <w:trPr>
          <w:jc w:val="center"/>
        </w:trPr>
        <w:tc>
          <w:tcPr>
            <w:tcW w:w="4535" w:type="dxa"/>
            <w:vAlign w:val="center"/>
          </w:tcPr>
          <w:p w:rsidR="00D0271E" w:rsidRDefault="00851A3F">
            <w:pPr>
              <w:spacing w:after="0" w:line="240" w:lineRule="auto"/>
              <w:ind w:firstLine="0"/>
            </w:pPr>
            <w:r>
              <w:rPr>
                <w:sz w:val="18"/>
              </w:rPr>
              <w:t>Manutenibilidade</w:t>
            </w:r>
          </w:p>
        </w:tc>
        <w:tc>
          <w:tcPr>
            <w:tcW w:w="4535" w:type="dxa"/>
            <w:vAlign w:val="center"/>
          </w:tcPr>
          <w:p w:rsidR="00D0271E" w:rsidRDefault="00851A3F">
            <w:pPr>
              <w:spacing w:after="0" w:line="240" w:lineRule="auto"/>
              <w:ind w:firstLine="0"/>
            </w:pPr>
            <w:r>
              <w:rPr>
                <w:sz w:val="18"/>
              </w:rPr>
              <w:t>Planejamento modular de pages, models, api, routes e services.</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Segurança</w:t>
            </w:r>
          </w:p>
        </w:tc>
        <w:tc>
          <w:tcPr>
            <w:tcW w:w="4535" w:type="dxa"/>
            <w:shd w:val="clear" w:color="auto" w:fill="F2F2F2"/>
            <w:vAlign w:val="center"/>
          </w:tcPr>
          <w:p w:rsidR="00D0271E" w:rsidRDefault="00851A3F">
            <w:pPr>
              <w:spacing w:after="0" w:line="240" w:lineRule="auto"/>
              <w:ind w:firstLine="0"/>
            </w:pPr>
            <w:r>
              <w:rPr>
                <w:sz w:val="18"/>
              </w:rPr>
              <w:t>RBAC, validação no servidor, hash e consultas parametrizadas.</w:t>
            </w:r>
          </w:p>
        </w:tc>
      </w:tr>
      <w:tr w:rsidR="00D0271E">
        <w:trPr>
          <w:jc w:val="center"/>
        </w:trPr>
        <w:tc>
          <w:tcPr>
            <w:tcW w:w="4535" w:type="dxa"/>
            <w:vAlign w:val="center"/>
          </w:tcPr>
          <w:p w:rsidR="00D0271E" w:rsidRDefault="00851A3F">
            <w:pPr>
              <w:spacing w:after="0" w:line="240" w:lineRule="auto"/>
              <w:ind w:firstLine="0"/>
            </w:pPr>
            <w:r>
              <w:rPr>
                <w:sz w:val="18"/>
              </w:rPr>
              <w:t>Integridade</w:t>
            </w:r>
          </w:p>
        </w:tc>
        <w:tc>
          <w:tcPr>
            <w:tcW w:w="4535" w:type="dxa"/>
            <w:vAlign w:val="center"/>
          </w:tcPr>
          <w:p w:rsidR="00D0271E" w:rsidRDefault="00851A3F">
            <w:pPr>
              <w:spacing w:after="0" w:line="240" w:lineRule="auto"/>
              <w:ind w:firstLine="0"/>
            </w:pPr>
            <w:r>
              <w:rPr>
                <w:sz w:val="18"/>
              </w:rPr>
              <w:t>Transações, PK/FK, unicidade e domínios de estado.</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Desempenho</w:t>
            </w:r>
          </w:p>
        </w:tc>
        <w:tc>
          <w:tcPr>
            <w:tcW w:w="4535" w:type="dxa"/>
            <w:shd w:val="clear" w:color="auto" w:fill="F2F2F2"/>
            <w:vAlign w:val="center"/>
          </w:tcPr>
          <w:p w:rsidR="00D0271E" w:rsidRDefault="00851A3F">
            <w:pPr>
              <w:spacing w:after="0" w:line="240" w:lineRule="auto"/>
              <w:ind w:firstLine="0"/>
            </w:pPr>
            <w:r>
              <w:rPr>
                <w:sz w:val="18"/>
              </w:rPr>
              <w:t>Filtros no</w:t>
            </w:r>
            <w:r>
              <w:rPr>
                <w:sz w:val="18"/>
              </w:rPr>
              <w:t xml:space="preserve"> servidor, índices futuros e atualização parcial do DOM.</w:t>
            </w:r>
          </w:p>
        </w:tc>
      </w:tr>
    </w:tbl>
    <w:p w:rsidR="00D0271E" w:rsidRDefault="00D0271E"/>
    <w:p w:rsidR="00D0271E" w:rsidRDefault="00851A3F">
      <w:r>
        <w:br w:type="page"/>
      </w:r>
    </w:p>
    <w:p w:rsidR="00D0271E" w:rsidRDefault="00851A3F">
      <w:pPr>
        <w:pStyle w:val="Ttulo1"/>
      </w:pPr>
      <w:r>
        <w:lastRenderedPageBreak/>
        <w:t>19 TECNOLOGIAS UTILIZADAS</w:t>
      </w:r>
    </w:p>
    <w:tbl>
      <w:tblPr>
        <w:tblStyle w:val="Tabelacomgrade"/>
        <w:tblW w:w="0" w:type="auto"/>
        <w:jc w:val="center"/>
        <w:tblLook w:val="04A0" w:firstRow="1" w:lastRow="0" w:firstColumn="1" w:lastColumn="0" w:noHBand="0" w:noVBand="1"/>
      </w:tblPr>
      <w:tblGrid>
        <w:gridCol w:w="4535"/>
        <w:gridCol w:w="4535"/>
      </w:tblGrid>
      <w:tr w:rsidR="00D0271E">
        <w:trPr>
          <w:tblHeader/>
          <w:jc w:val="center"/>
        </w:trPr>
        <w:tc>
          <w:tcPr>
            <w:tcW w:w="4535" w:type="dxa"/>
            <w:shd w:val="clear" w:color="auto" w:fill="3F3F3F"/>
          </w:tcPr>
          <w:p w:rsidR="00D0271E" w:rsidRDefault="00851A3F">
            <w:r>
              <w:rPr>
                <w:b/>
                <w:color w:val="FFFFFF"/>
                <w:sz w:val="18"/>
              </w:rPr>
              <w:t>Tecnologia</w:t>
            </w:r>
          </w:p>
        </w:tc>
        <w:tc>
          <w:tcPr>
            <w:tcW w:w="4535" w:type="dxa"/>
            <w:shd w:val="clear" w:color="auto" w:fill="3F3F3F"/>
          </w:tcPr>
          <w:p w:rsidR="00D0271E" w:rsidRDefault="00851A3F">
            <w:r>
              <w:rPr>
                <w:b/>
                <w:color w:val="FFFFFF"/>
                <w:sz w:val="18"/>
              </w:rPr>
              <w:t>Aplicação no projeto</w:t>
            </w:r>
          </w:p>
        </w:tc>
      </w:tr>
      <w:tr w:rsidR="00D0271E">
        <w:trPr>
          <w:jc w:val="center"/>
        </w:trPr>
        <w:tc>
          <w:tcPr>
            <w:tcW w:w="4535" w:type="dxa"/>
            <w:vAlign w:val="center"/>
          </w:tcPr>
          <w:p w:rsidR="00D0271E" w:rsidRDefault="00851A3F">
            <w:pPr>
              <w:spacing w:after="0" w:line="240" w:lineRule="auto"/>
              <w:ind w:firstLine="0"/>
            </w:pPr>
            <w:r>
              <w:rPr>
                <w:sz w:val="18"/>
              </w:rPr>
              <w:t>HTML5</w:t>
            </w:r>
          </w:p>
        </w:tc>
        <w:tc>
          <w:tcPr>
            <w:tcW w:w="4535" w:type="dxa"/>
            <w:vAlign w:val="center"/>
          </w:tcPr>
          <w:p w:rsidR="00D0271E" w:rsidRDefault="00851A3F">
            <w:pPr>
              <w:spacing w:after="0" w:line="240" w:lineRule="auto"/>
              <w:ind w:firstLine="0"/>
            </w:pPr>
            <w:r>
              <w:rPr>
                <w:sz w:val="18"/>
              </w:rPr>
              <w:t>Estrutura das páginas e formulários.</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CSS3</w:t>
            </w:r>
          </w:p>
        </w:tc>
        <w:tc>
          <w:tcPr>
            <w:tcW w:w="4535" w:type="dxa"/>
            <w:shd w:val="clear" w:color="auto" w:fill="F2F2F2"/>
            <w:vAlign w:val="center"/>
          </w:tcPr>
          <w:p w:rsidR="00D0271E" w:rsidRDefault="00851A3F">
            <w:pPr>
              <w:spacing w:after="0" w:line="240" w:lineRule="auto"/>
              <w:ind w:firstLine="0"/>
            </w:pPr>
            <w:r>
              <w:rPr>
                <w:sz w:val="18"/>
              </w:rPr>
              <w:t>Identidade visual, componentes e responsividade.</w:t>
            </w:r>
          </w:p>
        </w:tc>
      </w:tr>
      <w:tr w:rsidR="00D0271E">
        <w:trPr>
          <w:jc w:val="center"/>
        </w:trPr>
        <w:tc>
          <w:tcPr>
            <w:tcW w:w="4535" w:type="dxa"/>
            <w:vAlign w:val="center"/>
          </w:tcPr>
          <w:p w:rsidR="00D0271E" w:rsidRDefault="00851A3F">
            <w:pPr>
              <w:spacing w:after="0" w:line="240" w:lineRule="auto"/>
              <w:ind w:firstLine="0"/>
            </w:pPr>
            <w:r>
              <w:rPr>
                <w:sz w:val="18"/>
              </w:rPr>
              <w:t>JavaScript ES6+</w:t>
            </w:r>
          </w:p>
        </w:tc>
        <w:tc>
          <w:tcPr>
            <w:tcW w:w="4535" w:type="dxa"/>
            <w:vAlign w:val="center"/>
          </w:tcPr>
          <w:p w:rsidR="00D0271E" w:rsidRDefault="00851A3F">
            <w:pPr>
              <w:spacing w:after="0" w:line="240" w:lineRule="auto"/>
              <w:ind w:firstLine="0"/>
            </w:pPr>
            <w:r>
              <w:rPr>
                <w:sz w:val="18"/>
              </w:rPr>
              <w:t xml:space="preserve">DOM, estado, arrays, </w:t>
            </w:r>
            <w:r>
              <w:rPr>
                <w:sz w:val="18"/>
              </w:rPr>
              <w:t>templates, carrinho e cálculos.</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JSON e Fetch API</w:t>
            </w:r>
          </w:p>
        </w:tc>
        <w:tc>
          <w:tcPr>
            <w:tcW w:w="4535" w:type="dxa"/>
            <w:shd w:val="clear" w:color="auto" w:fill="F2F2F2"/>
            <w:vAlign w:val="center"/>
          </w:tcPr>
          <w:p w:rsidR="00D0271E" w:rsidRDefault="00851A3F">
            <w:pPr>
              <w:spacing w:after="0" w:line="240" w:lineRule="auto"/>
              <w:ind w:firstLine="0"/>
            </w:pPr>
            <w:r>
              <w:rPr>
                <w:sz w:val="18"/>
              </w:rPr>
              <w:t>Formato e mecanismo definidos para integração; exemplo inicial no back-end.</w:t>
            </w:r>
          </w:p>
        </w:tc>
      </w:tr>
      <w:tr w:rsidR="00D0271E">
        <w:trPr>
          <w:jc w:val="center"/>
        </w:trPr>
        <w:tc>
          <w:tcPr>
            <w:tcW w:w="4535" w:type="dxa"/>
            <w:vAlign w:val="center"/>
          </w:tcPr>
          <w:p w:rsidR="00D0271E" w:rsidRDefault="00851A3F">
            <w:pPr>
              <w:spacing w:after="0" w:line="240" w:lineRule="auto"/>
              <w:ind w:firstLine="0"/>
            </w:pPr>
            <w:r>
              <w:rPr>
                <w:sz w:val="18"/>
              </w:rPr>
              <w:t>Python e Flask</w:t>
            </w:r>
          </w:p>
        </w:tc>
        <w:tc>
          <w:tcPr>
            <w:tcW w:w="4535" w:type="dxa"/>
            <w:vAlign w:val="center"/>
          </w:tcPr>
          <w:p w:rsidR="00D0271E" w:rsidRDefault="00851A3F">
            <w:pPr>
              <w:spacing w:after="0" w:line="240" w:lineRule="auto"/>
              <w:ind w:firstLine="0"/>
            </w:pPr>
            <w:r>
              <w:rPr>
                <w:sz w:val="18"/>
              </w:rPr>
              <w:t>Base escolhida para API, regras e autenticação.</w:t>
            </w:r>
          </w:p>
        </w:tc>
      </w:tr>
      <w:tr w:rsidR="00D0271E">
        <w:trPr>
          <w:jc w:val="center"/>
        </w:trPr>
        <w:tc>
          <w:tcPr>
            <w:tcW w:w="4535" w:type="dxa"/>
            <w:shd w:val="clear" w:color="auto" w:fill="F2F2F2"/>
            <w:vAlign w:val="center"/>
          </w:tcPr>
          <w:p w:rsidR="00D0271E" w:rsidRDefault="00851A3F">
            <w:pPr>
              <w:spacing w:after="0" w:line="240" w:lineRule="auto"/>
              <w:ind w:firstLine="0"/>
            </w:pPr>
            <w:r>
              <w:rPr>
                <w:sz w:val="18"/>
              </w:rPr>
              <w:t>Banco relacional/MySQL Workbench</w:t>
            </w:r>
          </w:p>
        </w:tc>
        <w:tc>
          <w:tcPr>
            <w:tcW w:w="4535" w:type="dxa"/>
            <w:shd w:val="clear" w:color="auto" w:fill="F2F2F2"/>
            <w:vAlign w:val="center"/>
          </w:tcPr>
          <w:p w:rsidR="00D0271E" w:rsidRDefault="00851A3F">
            <w:pPr>
              <w:spacing w:after="0" w:line="240" w:lineRule="auto"/>
              <w:ind w:firstLine="0"/>
            </w:pPr>
            <w:r>
              <w:rPr>
                <w:sz w:val="18"/>
              </w:rPr>
              <w:t>DER, MER, EER e futura persistên</w:t>
            </w:r>
            <w:r>
              <w:rPr>
                <w:sz w:val="18"/>
              </w:rPr>
              <w:t>cia SQL.</w:t>
            </w:r>
          </w:p>
        </w:tc>
      </w:tr>
      <w:tr w:rsidR="00D0271E">
        <w:trPr>
          <w:jc w:val="center"/>
        </w:trPr>
        <w:tc>
          <w:tcPr>
            <w:tcW w:w="4535" w:type="dxa"/>
            <w:vAlign w:val="center"/>
          </w:tcPr>
          <w:p w:rsidR="00D0271E" w:rsidRDefault="00851A3F">
            <w:pPr>
              <w:spacing w:after="0" w:line="240" w:lineRule="auto"/>
              <w:ind w:firstLine="0"/>
            </w:pPr>
            <w:r>
              <w:rPr>
                <w:sz w:val="18"/>
              </w:rPr>
              <w:t>Git e GitHub</w:t>
            </w:r>
          </w:p>
        </w:tc>
        <w:tc>
          <w:tcPr>
            <w:tcW w:w="4535" w:type="dxa"/>
            <w:vAlign w:val="center"/>
          </w:tcPr>
          <w:p w:rsidR="00D0271E" w:rsidRDefault="00851A3F">
            <w:pPr>
              <w:spacing w:after="0" w:line="240" w:lineRule="auto"/>
              <w:ind w:firstLine="0"/>
            </w:pPr>
            <w:r>
              <w:rPr>
                <w:sz w:val="18"/>
              </w:rPr>
              <w:t>Versionamento e integração do trabalho da equipe.</w:t>
            </w:r>
          </w:p>
        </w:tc>
      </w:tr>
    </w:tbl>
    <w:p w:rsidR="00D0271E" w:rsidRDefault="00D0271E"/>
    <w:p w:rsidR="00D0271E" w:rsidRDefault="00851A3F">
      <w:r>
        <w:br w:type="page"/>
      </w:r>
    </w:p>
    <w:p w:rsidR="00D0271E" w:rsidRDefault="00851A3F">
      <w:pPr>
        <w:pStyle w:val="Ttulo1"/>
      </w:pPr>
      <w:r>
        <w:lastRenderedPageBreak/>
        <w:t>20 O QUE CONCLUÍMOS E PRÓXIMAS ETAPAS</w:t>
      </w:r>
    </w:p>
    <w:p w:rsidR="00D0271E" w:rsidRDefault="00851A3F">
      <w:pPr>
        <w:pStyle w:val="Ttulo2"/>
      </w:pPr>
      <w:r>
        <w:t>20.1 O que concluímos</w:t>
      </w:r>
    </w:p>
    <w:p w:rsidR="00D0271E" w:rsidRDefault="00851A3F">
      <w:r>
        <w:t xml:space="preserve">Concluímos o protótipo estático navegável, a identidade visual, as telas dos três atores, o Cardápio, o carrinho em </w:t>
      </w:r>
      <w:r>
        <w:t>memória, a visualização de Pedidos, o layout do KDS, o DER, o MER, o arquivo EER e o dicionário de dados. Também definimos o fluxo Reserva → Sessão → Cardápio/Pedidos → KDS e a responsabilidade esperada de cada camada.</w:t>
      </w:r>
    </w:p>
    <w:p w:rsidR="00D0271E" w:rsidRDefault="00851A3F">
      <w:pPr>
        <w:pStyle w:val="Ttulo2"/>
      </w:pPr>
      <w:r>
        <w:t>20.2 O que iniciamos</w:t>
      </w:r>
    </w:p>
    <w:p w:rsidR="00D0271E" w:rsidRDefault="00851A3F">
      <w:r>
        <w:t>Iniciamos a estr</w:t>
      </w:r>
      <w:r>
        <w:t>utura Python, a criação do banco e um exemplo de comunicação Fetch/JSON. Também iniciamos a definição de segurança e separação de perfis. Essas partes ainda não formam uma API integrada, mas registram a direção que seguiremos.</w:t>
      </w:r>
    </w:p>
    <w:p w:rsidR="00D0271E" w:rsidRDefault="00851A3F">
      <w:pPr>
        <w:pStyle w:val="Ttulo2"/>
      </w:pPr>
      <w:r>
        <w:t>20.3 Próximas etapas</w:t>
      </w:r>
    </w:p>
    <w:p w:rsidR="00D0271E" w:rsidRDefault="00851A3F">
      <w:r>
        <w:t>Nas próx</w:t>
      </w:r>
      <w:r>
        <w:t>imas etapas, implementaremos a factory Flask, os módulos MVC, autenticação e RBAC, as rotas de Bancada e Reserva, a criação de Sessão, Cardápio e Pedido, o KDS persistente e o banco físico. Depois integraremos fetch ao front-end, trataremos loading/erros e</w:t>
      </w:r>
      <w:r>
        <w:t xml:space="preserve"> criaremos testes para conflitos, permissões, totais e transições de estado.</w:t>
      </w:r>
    </w:p>
    <w:p w:rsidR="00D0271E" w:rsidRDefault="00851A3F">
      <w:r>
        <w:br w:type="page"/>
      </w:r>
    </w:p>
    <w:p w:rsidR="00D0271E" w:rsidRDefault="00851A3F">
      <w:pPr>
        <w:pStyle w:val="Ttulo1"/>
      </w:pPr>
      <w:r>
        <w:lastRenderedPageBreak/>
        <w:t>21 ATENDIMENTO AOS REQUISITOS DO TERCEIRO BIMESTRE</w:t>
      </w:r>
    </w:p>
    <w:tbl>
      <w:tblPr>
        <w:tblStyle w:val="Tabelacomgrade"/>
        <w:tblW w:w="0" w:type="auto"/>
        <w:jc w:val="center"/>
        <w:tblLook w:val="04A0" w:firstRow="1" w:lastRow="0" w:firstColumn="1" w:lastColumn="0" w:noHBand="0" w:noVBand="1"/>
      </w:tblPr>
      <w:tblGrid>
        <w:gridCol w:w="3024"/>
        <w:gridCol w:w="3024"/>
        <w:gridCol w:w="3024"/>
      </w:tblGrid>
      <w:tr w:rsidR="00D0271E">
        <w:trPr>
          <w:tblHeader/>
          <w:jc w:val="center"/>
        </w:trPr>
        <w:tc>
          <w:tcPr>
            <w:tcW w:w="3024" w:type="dxa"/>
            <w:shd w:val="clear" w:color="auto" w:fill="3F3F3F"/>
          </w:tcPr>
          <w:p w:rsidR="00D0271E" w:rsidRDefault="00851A3F">
            <w:r>
              <w:rPr>
                <w:b/>
                <w:color w:val="FFFFFF"/>
                <w:sz w:val="18"/>
              </w:rPr>
              <w:t>Requisito</w:t>
            </w:r>
          </w:p>
        </w:tc>
        <w:tc>
          <w:tcPr>
            <w:tcW w:w="3024" w:type="dxa"/>
            <w:shd w:val="clear" w:color="auto" w:fill="3F3F3F"/>
          </w:tcPr>
          <w:p w:rsidR="00D0271E" w:rsidRDefault="00851A3F">
            <w:r>
              <w:rPr>
                <w:b/>
                <w:color w:val="FFFFFF"/>
                <w:sz w:val="18"/>
              </w:rPr>
              <w:t>Situação</w:t>
            </w:r>
          </w:p>
        </w:tc>
        <w:tc>
          <w:tcPr>
            <w:tcW w:w="3024" w:type="dxa"/>
            <w:shd w:val="clear" w:color="auto" w:fill="3F3F3F"/>
          </w:tcPr>
          <w:p w:rsidR="00D0271E" w:rsidRDefault="00851A3F">
            <w:r>
              <w:rPr>
                <w:b/>
                <w:color w:val="FFFFFF"/>
                <w:sz w:val="18"/>
              </w:rPr>
              <w:t>Evidência produzida</w:t>
            </w:r>
          </w:p>
        </w:tc>
      </w:tr>
      <w:tr w:rsidR="00D0271E">
        <w:trPr>
          <w:jc w:val="center"/>
        </w:trPr>
        <w:tc>
          <w:tcPr>
            <w:tcW w:w="3024" w:type="dxa"/>
            <w:vAlign w:val="center"/>
          </w:tcPr>
          <w:p w:rsidR="00D0271E" w:rsidRDefault="00851A3F">
            <w:pPr>
              <w:spacing w:after="0" w:line="240" w:lineRule="auto"/>
              <w:ind w:firstLine="0"/>
            </w:pPr>
            <w:r>
              <w:rPr>
                <w:sz w:val="18"/>
              </w:rPr>
              <w:t>DER</w:t>
            </w:r>
          </w:p>
        </w:tc>
        <w:tc>
          <w:tcPr>
            <w:tcW w:w="3024" w:type="dxa"/>
            <w:vAlign w:val="center"/>
          </w:tcPr>
          <w:p w:rsidR="00D0271E" w:rsidRDefault="00851A3F">
            <w:pPr>
              <w:spacing w:after="0" w:line="240" w:lineRule="auto"/>
              <w:ind w:firstLine="0"/>
            </w:pPr>
            <w:r>
              <w:rPr>
                <w:sz w:val="18"/>
              </w:rPr>
              <w:t>Concluído</w:t>
            </w:r>
          </w:p>
        </w:tc>
        <w:tc>
          <w:tcPr>
            <w:tcW w:w="3024" w:type="dxa"/>
            <w:vAlign w:val="center"/>
          </w:tcPr>
          <w:p w:rsidR="00D0271E" w:rsidRDefault="00851A3F">
            <w:pPr>
              <w:spacing w:after="0" w:line="240" w:lineRule="auto"/>
              <w:ind w:firstLine="0"/>
            </w:pPr>
            <w:r>
              <w:rPr>
                <w:sz w:val="18"/>
              </w:rPr>
              <w:t>DER_saborclic.png, MER_saborclic.png e EER_saborclic.mwb.</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Dicionário de</w:t>
            </w:r>
            <w:r>
              <w:rPr>
                <w:sz w:val="18"/>
              </w:rPr>
              <w:t xml:space="preserve"> dados</w:t>
            </w:r>
          </w:p>
        </w:tc>
        <w:tc>
          <w:tcPr>
            <w:tcW w:w="3024" w:type="dxa"/>
            <w:shd w:val="clear" w:color="auto" w:fill="F2F2F2"/>
            <w:vAlign w:val="center"/>
          </w:tcPr>
          <w:p w:rsidR="00D0271E" w:rsidRDefault="00851A3F">
            <w:pPr>
              <w:spacing w:after="0" w:line="240" w:lineRule="auto"/>
              <w:ind w:firstLine="0"/>
            </w:pPr>
            <w:r>
              <w:rPr>
                <w:sz w:val="18"/>
              </w:rPr>
              <w:t>Concluído</w:t>
            </w:r>
          </w:p>
        </w:tc>
        <w:tc>
          <w:tcPr>
            <w:tcW w:w="3024" w:type="dxa"/>
            <w:shd w:val="clear" w:color="auto" w:fill="F2F2F2"/>
            <w:vAlign w:val="center"/>
          </w:tcPr>
          <w:p w:rsidR="00D0271E" w:rsidRDefault="00851A3F">
            <w:pPr>
              <w:spacing w:after="0" w:line="240" w:lineRule="auto"/>
              <w:ind w:firstLine="0"/>
            </w:pPr>
            <w:r>
              <w:rPr>
                <w:sz w:val="18"/>
              </w:rPr>
              <w:t>Documento em DOCX e PDF com entidades, atributos e relações.</w:t>
            </w:r>
          </w:p>
        </w:tc>
      </w:tr>
      <w:tr w:rsidR="00D0271E">
        <w:trPr>
          <w:jc w:val="center"/>
        </w:trPr>
        <w:tc>
          <w:tcPr>
            <w:tcW w:w="3024" w:type="dxa"/>
            <w:vAlign w:val="center"/>
          </w:tcPr>
          <w:p w:rsidR="00D0271E" w:rsidRDefault="00851A3F">
            <w:pPr>
              <w:spacing w:after="0" w:line="240" w:lineRule="auto"/>
              <w:ind w:firstLine="0"/>
            </w:pPr>
            <w:r>
              <w:rPr>
                <w:sz w:val="18"/>
              </w:rPr>
              <w:t>Wireframes/Figma</w:t>
            </w:r>
          </w:p>
        </w:tc>
        <w:tc>
          <w:tcPr>
            <w:tcW w:w="3024" w:type="dxa"/>
            <w:vAlign w:val="center"/>
          </w:tcPr>
          <w:p w:rsidR="00D0271E" w:rsidRDefault="00851A3F">
            <w:pPr>
              <w:spacing w:after="0" w:line="240" w:lineRule="auto"/>
              <w:ind w:firstLine="0"/>
            </w:pPr>
            <w:r>
              <w:rPr>
                <w:sz w:val="18"/>
              </w:rPr>
              <w:t>Em complementação</w:t>
            </w:r>
          </w:p>
        </w:tc>
        <w:tc>
          <w:tcPr>
            <w:tcW w:w="3024" w:type="dxa"/>
            <w:vAlign w:val="center"/>
          </w:tcPr>
          <w:p w:rsidR="00D0271E" w:rsidRDefault="00851A3F">
            <w:pPr>
              <w:spacing w:after="0" w:line="240" w:lineRule="auto"/>
              <w:ind w:firstLine="0"/>
            </w:pPr>
            <w:r>
              <w:rPr>
                <w:sz w:val="18"/>
              </w:rPr>
              <w:t>Protótipo codificado existe; arquivo ou link Figma deverá ser incluído.</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Identidade visual</w:t>
            </w:r>
          </w:p>
        </w:tc>
        <w:tc>
          <w:tcPr>
            <w:tcW w:w="3024" w:type="dxa"/>
            <w:shd w:val="clear" w:color="auto" w:fill="F2F2F2"/>
            <w:vAlign w:val="center"/>
          </w:tcPr>
          <w:p w:rsidR="00D0271E" w:rsidRDefault="00851A3F">
            <w:pPr>
              <w:spacing w:after="0" w:line="240" w:lineRule="auto"/>
              <w:ind w:firstLine="0"/>
            </w:pPr>
            <w:r>
              <w:rPr>
                <w:sz w:val="18"/>
              </w:rPr>
              <w:t>Concluída</w:t>
            </w:r>
          </w:p>
        </w:tc>
        <w:tc>
          <w:tcPr>
            <w:tcW w:w="3024" w:type="dxa"/>
            <w:shd w:val="clear" w:color="auto" w:fill="F2F2F2"/>
            <w:vAlign w:val="center"/>
          </w:tcPr>
          <w:p w:rsidR="00D0271E" w:rsidRDefault="00851A3F">
            <w:pPr>
              <w:spacing w:after="0" w:line="240" w:lineRule="auto"/>
              <w:ind w:firstLine="0"/>
            </w:pPr>
            <w:r>
              <w:rPr>
                <w:sz w:val="18"/>
              </w:rPr>
              <w:t>Paleta, tipografia, marca e componentes e</w:t>
            </w:r>
            <w:r>
              <w:rPr>
                <w:sz w:val="18"/>
              </w:rPr>
              <w:t>m CSS.</w:t>
            </w:r>
          </w:p>
        </w:tc>
      </w:tr>
      <w:tr w:rsidR="00D0271E">
        <w:trPr>
          <w:jc w:val="center"/>
        </w:trPr>
        <w:tc>
          <w:tcPr>
            <w:tcW w:w="3024" w:type="dxa"/>
            <w:vAlign w:val="center"/>
          </w:tcPr>
          <w:p w:rsidR="00D0271E" w:rsidRDefault="00851A3F">
            <w:pPr>
              <w:spacing w:after="0" w:line="240" w:lineRule="auto"/>
              <w:ind w:firstLine="0"/>
            </w:pPr>
            <w:r>
              <w:rPr>
                <w:sz w:val="18"/>
              </w:rPr>
              <w:t>Cardápio Digital</w:t>
            </w:r>
          </w:p>
        </w:tc>
        <w:tc>
          <w:tcPr>
            <w:tcW w:w="3024" w:type="dxa"/>
            <w:vAlign w:val="center"/>
          </w:tcPr>
          <w:p w:rsidR="00D0271E" w:rsidRDefault="00851A3F">
            <w:pPr>
              <w:spacing w:after="0" w:line="240" w:lineRule="auto"/>
              <w:ind w:firstLine="0"/>
            </w:pPr>
            <w:r>
              <w:rPr>
                <w:sz w:val="18"/>
              </w:rPr>
              <w:t>Concluído como protótipo</w:t>
            </w:r>
          </w:p>
        </w:tc>
        <w:tc>
          <w:tcPr>
            <w:tcW w:w="3024" w:type="dxa"/>
            <w:vAlign w:val="center"/>
          </w:tcPr>
          <w:p w:rsidR="00D0271E" w:rsidRDefault="00851A3F">
            <w:pPr>
              <w:spacing w:after="0" w:line="240" w:lineRule="auto"/>
              <w:ind w:firstLine="0"/>
            </w:pPr>
            <w:r>
              <w:rPr>
                <w:sz w:val="18"/>
              </w:rPr>
              <w:t>Produtos, categorias, imagens, disponibilidade e carrinho.</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KDS</w:t>
            </w:r>
          </w:p>
        </w:tc>
        <w:tc>
          <w:tcPr>
            <w:tcW w:w="3024" w:type="dxa"/>
            <w:shd w:val="clear" w:color="auto" w:fill="F2F2F2"/>
            <w:vAlign w:val="center"/>
          </w:tcPr>
          <w:p w:rsidR="00D0271E" w:rsidRDefault="00851A3F">
            <w:pPr>
              <w:spacing w:after="0" w:line="240" w:lineRule="auto"/>
              <w:ind w:firstLine="0"/>
            </w:pPr>
            <w:r>
              <w:rPr>
                <w:sz w:val="18"/>
              </w:rPr>
              <w:t>Concluído como protótipo</w:t>
            </w:r>
          </w:p>
        </w:tc>
        <w:tc>
          <w:tcPr>
            <w:tcW w:w="3024" w:type="dxa"/>
            <w:shd w:val="clear" w:color="auto" w:fill="F2F2F2"/>
            <w:vAlign w:val="center"/>
          </w:tcPr>
          <w:p w:rsidR="00D0271E" w:rsidRDefault="00851A3F">
            <w:pPr>
              <w:spacing w:after="0" w:line="240" w:lineRule="auto"/>
              <w:ind w:firstLine="0"/>
            </w:pPr>
            <w:r>
              <w:rPr>
                <w:sz w:val="18"/>
              </w:rPr>
              <w:t>Colunas, tickets, tempos e ações simuladas.</w:t>
            </w:r>
          </w:p>
        </w:tc>
      </w:tr>
      <w:tr w:rsidR="00D0271E">
        <w:trPr>
          <w:jc w:val="center"/>
        </w:trPr>
        <w:tc>
          <w:tcPr>
            <w:tcW w:w="3024" w:type="dxa"/>
            <w:vAlign w:val="center"/>
          </w:tcPr>
          <w:p w:rsidR="00D0271E" w:rsidRDefault="00851A3F">
            <w:pPr>
              <w:spacing w:after="0" w:line="240" w:lineRule="auto"/>
              <w:ind w:firstLine="0"/>
            </w:pPr>
            <w:r>
              <w:rPr>
                <w:sz w:val="18"/>
              </w:rPr>
              <w:t>JavaScript/DOM</w:t>
            </w:r>
          </w:p>
        </w:tc>
        <w:tc>
          <w:tcPr>
            <w:tcW w:w="3024" w:type="dxa"/>
            <w:vAlign w:val="center"/>
          </w:tcPr>
          <w:p w:rsidR="00D0271E" w:rsidRDefault="00851A3F">
            <w:pPr>
              <w:spacing w:after="0" w:line="240" w:lineRule="auto"/>
              <w:ind w:firstLine="0"/>
            </w:pPr>
            <w:r>
              <w:rPr>
                <w:sz w:val="18"/>
              </w:rPr>
              <w:t>Concluído para a etapa</w:t>
            </w:r>
          </w:p>
        </w:tc>
        <w:tc>
          <w:tcPr>
            <w:tcW w:w="3024" w:type="dxa"/>
            <w:vAlign w:val="center"/>
          </w:tcPr>
          <w:p w:rsidR="00D0271E" w:rsidRDefault="00851A3F">
            <w:pPr>
              <w:spacing w:after="0" w:line="240" w:lineRule="auto"/>
              <w:ind w:firstLine="0"/>
            </w:pPr>
            <w:r>
              <w:rPr>
                <w:sz w:val="18"/>
              </w:rPr>
              <w:t xml:space="preserve">Renderização dinâmica, eventos, </w:t>
            </w:r>
            <w:r>
              <w:rPr>
                <w:sz w:val="18"/>
              </w:rPr>
              <w:t>arrays, map/filter/reduce e cálculo.</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Validações</w:t>
            </w:r>
          </w:p>
        </w:tc>
        <w:tc>
          <w:tcPr>
            <w:tcW w:w="3024" w:type="dxa"/>
            <w:shd w:val="clear" w:color="auto" w:fill="F2F2F2"/>
            <w:vAlign w:val="center"/>
          </w:tcPr>
          <w:p w:rsidR="00D0271E" w:rsidRDefault="00851A3F">
            <w:pPr>
              <w:spacing w:after="0" w:line="240" w:lineRule="auto"/>
              <w:ind w:firstLine="0"/>
            </w:pPr>
            <w:r>
              <w:rPr>
                <w:sz w:val="18"/>
              </w:rPr>
              <w:t>Parcial</w:t>
            </w:r>
          </w:p>
        </w:tc>
        <w:tc>
          <w:tcPr>
            <w:tcW w:w="3024" w:type="dxa"/>
            <w:shd w:val="clear" w:color="auto" w:fill="F2F2F2"/>
            <w:vAlign w:val="center"/>
          </w:tcPr>
          <w:p w:rsidR="00D0271E" w:rsidRDefault="00851A3F">
            <w:pPr>
              <w:spacing w:after="0" w:line="240" w:lineRule="auto"/>
              <w:ind w:firstLine="0"/>
            </w:pPr>
            <w:r>
              <w:rPr>
                <w:sz w:val="18"/>
              </w:rPr>
              <w:t>required e regras locais; validações completas serão repetidas no Flask.</w:t>
            </w:r>
          </w:p>
        </w:tc>
      </w:tr>
      <w:tr w:rsidR="00D0271E">
        <w:trPr>
          <w:jc w:val="center"/>
        </w:trPr>
        <w:tc>
          <w:tcPr>
            <w:tcW w:w="3024" w:type="dxa"/>
            <w:vAlign w:val="center"/>
          </w:tcPr>
          <w:p w:rsidR="00D0271E" w:rsidRDefault="00851A3F">
            <w:pPr>
              <w:spacing w:after="0" w:line="240" w:lineRule="auto"/>
              <w:ind w:firstLine="0"/>
            </w:pPr>
            <w:r>
              <w:rPr>
                <w:sz w:val="18"/>
              </w:rPr>
              <w:t>Flask/MVC/rotas/JSON</w:t>
            </w:r>
          </w:p>
        </w:tc>
        <w:tc>
          <w:tcPr>
            <w:tcW w:w="3024" w:type="dxa"/>
            <w:vAlign w:val="center"/>
          </w:tcPr>
          <w:p w:rsidR="00D0271E" w:rsidRDefault="00851A3F">
            <w:pPr>
              <w:spacing w:after="0" w:line="240" w:lineRule="auto"/>
              <w:ind w:firstLine="0"/>
            </w:pPr>
            <w:r>
              <w:rPr>
                <w:sz w:val="18"/>
              </w:rPr>
              <w:t>Estrut</w:t>
            </w:r>
            <w:bookmarkStart w:id="0" w:name="_GoBack"/>
            <w:bookmarkEnd w:id="0"/>
            <w:r>
              <w:rPr>
                <w:sz w:val="18"/>
              </w:rPr>
              <w:t>ura teórica e início técnico</w:t>
            </w:r>
          </w:p>
        </w:tc>
        <w:tc>
          <w:tcPr>
            <w:tcW w:w="3024" w:type="dxa"/>
            <w:vAlign w:val="center"/>
          </w:tcPr>
          <w:p w:rsidR="00D0271E" w:rsidRDefault="00851A3F">
            <w:pPr>
              <w:spacing w:after="0" w:line="240" w:lineRule="auto"/>
              <w:ind w:firstLine="0"/>
            </w:pPr>
            <w:r>
              <w:rPr>
                <w:sz w:val="18"/>
              </w:rPr>
              <w:t xml:space="preserve">Arquivos iniciais, exemplo fetch e arquitetura detalhada neste </w:t>
            </w:r>
            <w:r>
              <w:rPr>
                <w:sz w:val="18"/>
              </w:rPr>
              <w:t>documento.</w:t>
            </w:r>
          </w:p>
        </w:tc>
      </w:tr>
      <w:tr w:rsidR="00D0271E">
        <w:trPr>
          <w:jc w:val="center"/>
        </w:trPr>
        <w:tc>
          <w:tcPr>
            <w:tcW w:w="3024" w:type="dxa"/>
            <w:shd w:val="clear" w:color="auto" w:fill="F2F2F2"/>
            <w:vAlign w:val="center"/>
          </w:tcPr>
          <w:p w:rsidR="00D0271E" w:rsidRDefault="00851A3F">
            <w:pPr>
              <w:spacing w:after="0" w:line="240" w:lineRule="auto"/>
              <w:ind w:firstLine="0"/>
            </w:pPr>
            <w:r>
              <w:rPr>
                <w:sz w:val="18"/>
              </w:rPr>
              <w:t>Segurança e RBAC</w:t>
            </w:r>
          </w:p>
        </w:tc>
        <w:tc>
          <w:tcPr>
            <w:tcW w:w="3024" w:type="dxa"/>
            <w:shd w:val="clear" w:color="auto" w:fill="F2F2F2"/>
            <w:vAlign w:val="center"/>
          </w:tcPr>
          <w:p w:rsidR="00D0271E" w:rsidRDefault="00851A3F">
            <w:pPr>
              <w:spacing w:after="0" w:line="240" w:lineRule="auto"/>
              <w:ind w:firstLine="0"/>
            </w:pPr>
            <w:r>
              <w:rPr>
                <w:sz w:val="18"/>
              </w:rPr>
              <w:t>Definido conceitualmente</w:t>
            </w:r>
          </w:p>
        </w:tc>
        <w:tc>
          <w:tcPr>
            <w:tcW w:w="3024" w:type="dxa"/>
            <w:shd w:val="clear" w:color="auto" w:fill="F2F2F2"/>
            <w:vAlign w:val="center"/>
          </w:tcPr>
          <w:p w:rsidR="00D0271E" w:rsidRDefault="00851A3F">
            <w:pPr>
              <w:spacing w:after="0" w:line="240" w:lineRule="auto"/>
              <w:ind w:firstLine="0"/>
            </w:pPr>
            <w:r>
              <w:rPr>
                <w:sz w:val="18"/>
              </w:rPr>
              <w:t>Papéis e menus; middleware e autenticação serão implementados.</w:t>
            </w:r>
          </w:p>
        </w:tc>
      </w:tr>
    </w:tbl>
    <w:p w:rsidR="00D0271E" w:rsidRDefault="00D0271E"/>
    <w:p w:rsidR="00D0271E" w:rsidRDefault="00851A3F">
      <w:r>
        <w:br w:type="page"/>
      </w:r>
    </w:p>
    <w:p w:rsidR="00D0271E" w:rsidRDefault="00851A3F">
      <w:pPr>
        <w:pStyle w:val="Ttulo1"/>
      </w:pPr>
      <w:r>
        <w:lastRenderedPageBreak/>
        <w:t>REFERÊNCIAS</w:t>
      </w:r>
    </w:p>
    <w:p w:rsidR="00D0271E" w:rsidRDefault="00851A3F">
      <w:r>
        <w:t xml:space="preserve">INSTITUTO FEDERAL DE EDUCAÇÃO, CIÊNCIA E TECNOLOGIA DE SÃO PAULO. Projeto Integrador Sabor &amp; Clic: sistema de gestão para </w:t>
      </w:r>
      <w:r>
        <w:t>dark kitchens e espaços gastronômicos. Versão de 31 de agosto de 2026. São Paulo: IFSP, 2026.</w:t>
      </w:r>
    </w:p>
    <w:p w:rsidR="00D0271E" w:rsidRDefault="00851A3F">
      <w:r>
        <w:t>SABOR E CLIC. Repositório Sabor-Clic. GitHub, 2026. Disponível em: https://github.com/FaellEmiliano/Sabor-Clic.</w:t>
      </w:r>
    </w:p>
    <w:p w:rsidR="00D0271E" w:rsidRDefault="00851A3F">
      <w:r>
        <w:t>SABOR E CLIC. Dicionário de Dados Sabor e Clic. Sã</w:t>
      </w:r>
      <w:r>
        <w:t>o Paulo, 2026.</w:t>
      </w:r>
    </w:p>
    <w:sectPr w:rsidR="00D0271E" w:rsidSect="00034616">
      <w:footerReference w:type="default" r:id="rId11"/>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1A3F" w:rsidRDefault="00851A3F">
      <w:pPr>
        <w:spacing w:after="0" w:line="240" w:lineRule="auto"/>
      </w:pPr>
      <w:r>
        <w:separator/>
      </w:r>
    </w:p>
  </w:endnote>
  <w:endnote w:type="continuationSeparator" w:id="0">
    <w:p w:rsidR="00851A3F" w:rsidRDefault="00851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271E" w:rsidRDefault="00851A3F">
    <w:pPr>
      <w:pStyle w:val="Rodap"/>
      <w:ind w:firstLine="0"/>
      <w:jc w:val="center"/>
    </w:pPr>
    <w:r>
      <w:t xml:space="preserve">Sabor e Clic - Documentação do 3º Bimestre - </w:t>
    </w:r>
    <w:r>
      <w:fldChar w:fldCharType="begin"/>
    </w:r>
    <w:r>
      <w:instrText>PAGE</w:instrText>
    </w:r>
    <w:r>
      <w:fldChar w:fldCharType="separate"/>
    </w:r>
    <w:r w:rsidR="000079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1A3F" w:rsidRDefault="00851A3F">
      <w:pPr>
        <w:spacing w:after="0" w:line="240" w:lineRule="auto"/>
      </w:pPr>
      <w:r>
        <w:separator/>
      </w:r>
    </w:p>
  </w:footnote>
  <w:footnote w:type="continuationSeparator" w:id="0">
    <w:p w:rsidR="00851A3F" w:rsidRDefault="00851A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39"/>
    <w:rsid w:val="00034616"/>
    <w:rsid w:val="0006063C"/>
    <w:rsid w:val="0015074B"/>
    <w:rsid w:val="0029639D"/>
    <w:rsid w:val="00326F90"/>
    <w:rsid w:val="00851A3F"/>
    <w:rsid w:val="00AA1D8D"/>
    <w:rsid w:val="00B47730"/>
    <w:rsid w:val="00CB0664"/>
    <w:rsid w:val="00D027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F4A684D-BE21-4F48-A2A1-5C1AFB7B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ind w:firstLine="709"/>
      <w:jc w:val="both"/>
    </w:pPr>
    <w:rPr>
      <w:rFonts w:ascii="Times New Roman" w:eastAsia="Times New Roman" w:hAnsi="Times New Roman"/>
      <w:color w:val="000000"/>
      <w:sz w:val="24"/>
    </w:rPr>
  </w:style>
  <w:style w:type="paragraph" w:styleId="Ttulo1">
    <w:name w:val="heading 1"/>
    <w:basedOn w:val="Normal"/>
    <w:next w:val="Normal"/>
    <w:link w:val="Ttulo1Char"/>
    <w:uiPriority w:val="9"/>
    <w:qFormat/>
    <w:rsid w:val="00FC693F"/>
    <w:pPr>
      <w:keepNext/>
      <w:keepLines/>
      <w:spacing w:before="240" w:after="16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40" w:after="16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40" w:after="16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before="240" w:after="160" w:line="240" w:lineRule="auto"/>
      <w:contextualSpacing/>
    </w:pPr>
    <w:rPr>
      <w:rFonts w:asciiTheme="majorHAnsi" w:eastAsiaTheme="majorEastAsia" w:hAnsiTheme="majorHAnsi" w:cstheme="majorBidi"/>
      <w:b/>
      <w:spacing w:val="5"/>
      <w:kern w:val="28"/>
      <w:sz w:val="3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9796E4-C718-4097-8860-C46B7FF80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4104</Words>
  <Characters>22167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do Projeto Integrador Sabor e Clic Terceiro Bimestre</dc:title>
  <dc:subject/>
  <dc:creator>Equipe Sabor e Clic</dc:creator>
  <cp:keywords/>
  <dc:description>generated by python-docx</dc:description>
  <cp:lastModifiedBy>Rafael Emiliano</cp:lastModifiedBy>
  <cp:revision>3</cp:revision>
  <dcterms:created xsi:type="dcterms:W3CDTF">2013-12-23T23:15:00Z</dcterms:created>
  <dcterms:modified xsi:type="dcterms:W3CDTF">2026-09-11T19:06:00Z</dcterms:modified>
  <cp:category/>
</cp:coreProperties>
</file>