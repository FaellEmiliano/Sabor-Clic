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70A42A" w14:textId="77777777" w:rsidR="00C255FB" w:rsidRPr="005B4F5E" w:rsidRDefault="00C255FB" w:rsidP="00C255FB">
      <w:pPr>
        <w:ind w:firstLine="0"/>
        <w:rPr>
          <w:rFonts w:cs="Arial"/>
        </w:rPr>
      </w:pPr>
      <w:bookmarkStart w:id="0" w:name="_Hlk196130239"/>
      <w:bookmarkEnd w:id="0"/>
      <w:r w:rsidRPr="005B4F5E">
        <w:rPr>
          <w:rFonts w:cs="Arial"/>
          <w:noProof/>
        </w:rPr>
        <w:drawing>
          <wp:anchor distT="0" distB="0" distL="114300" distR="114300" simplePos="0" relativeHeight="251659264" behindDoc="0" locked="0" layoutInCell="1" allowOverlap="1" wp14:anchorId="6EB5BAA8" wp14:editId="4CC6C082">
            <wp:simplePos x="0" y="0"/>
            <wp:positionH relativeFrom="margin">
              <wp:posOffset>-326003</wp:posOffset>
            </wp:positionH>
            <wp:positionV relativeFrom="paragraph">
              <wp:posOffset>331</wp:posOffset>
            </wp:positionV>
            <wp:extent cx="962159" cy="1209844"/>
            <wp:effectExtent l="0" t="0" r="9525" b="9525"/>
            <wp:wrapSquare wrapText="bothSides"/>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962159" cy="1209844"/>
                    </a:xfrm>
                    <a:prstGeom prst="rect">
                      <a:avLst/>
                    </a:prstGeom>
                  </pic:spPr>
                </pic:pic>
              </a:graphicData>
            </a:graphic>
          </wp:anchor>
        </w:drawing>
      </w:r>
      <w:r w:rsidRPr="005B4F5E">
        <w:rPr>
          <w:rFonts w:cs="Arial"/>
        </w:rPr>
        <w:t xml:space="preserve">INSTITUTO FEDERAL DE EDUCAÇÃO, CIÊNCIA E TECNOLOGIA </w:t>
      </w:r>
      <w:r w:rsidRPr="005B4F5E">
        <w:rPr>
          <w:rFonts w:cs="Arial"/>
        </w:rPr>
        <w:br/>
        <w:t xml:space="preserve">CURSO TÉCNICO EM DESENVOLVIMENTO DE SISTEMAS INTEGRADO AO ENSINO MÉDIO </w:t>
      </w:r>
    </w:p>
    <w:p w14:paraId="64569AE6" w14:textId="77777777" w:rsidR="00C255FB" w:rsidRPr="005B4F5E" w:rsidRDefault="00C255FB" w:rsidP="00C255FB">
      <w:pPr>
        <w:rPr>
          <w:rFonts w:cs="Arial"/>
        </w:rPr>
      </w:pPr>
    </w:p>
    <w:p w14:paraId="698159DF" w14:textId="77777777" w:rsidR="00C255FB" w:rsidRPr="005B4F5E" w:rsidRDefault="00C255FB" w:rsidP="00C255FB">
      <w:pPr>
        <w:rPr>
          <w:rFonts w:cs="Arial"/>
        </w:rPr>
      </w:pPr>
    </w:p>
    <w:p w14:paraId="2261A491" w14:textId="77777777" w:rsidR="00C255FB" w:rsidRDefault="00C255FB" w:rsidP="00C255FB">
      <w:pPr>
        <w:ind w:firstLine="0"/>
        <w:rPr>
          <w:rFonts w:cs="Arial"/>
        </w:rPr>
      </w:pPr>
    </w:p>
    <w:p w14:paraId="16F31F60" w14:textId="77777777" w:rsidR="00C255FB" w:rsidRDefault="00C255FB" w:rsidP="00C255FB">
      <w:pPr>
        <w:ind w:firstLine="0"/>
        <w:rPr>
          <w:rFonts w:cs="Arial"/>
        </w:rPr>
      </w:pPr>
    </w:p>
    <w:p w14:paraId="08077168" w14:textId="77777777" w:rsidR="00C255FB" w:rsidRDefault="00C255FB" w:rsidP="00C255FB">
      <w:pPr>
        <w:ind w:firstLine="0"/>
        <w:jc w:val="center"/>
        <w:rPr>
          <w:rFonts w:cs="Arial"/>
        </w:rPr>
      </w:pPr>
      <w:r w:rsidRPr="005B4F5E">
        <w:rPr>
          <w:rFonts w:cs="Arial"/>
        </w:rPr>
        <w:t>RAFAEL GOMES EMILIANO</w:t>
      </w:r>
    </w:p>
    <w:p w14:paraId="209659DB" w14:textId="77777777" w:rsidR="00C255FB" w:rsidRDefault="00C255FB" w:rsidP="00C255FB">
      <w:pPr>
        <w:ind w:firstLine="0"/>
        <w:jc w:val="center"/>
        <w:rPr>
          <w:rFonts w:cs="Arial"/>
        </w:rPr>
      </w:pPr>
      <w:r>
        <w:rPr>
          <w:rFonts w:cs="Arial"/>
        </w:rPr>
        <w:t>KAIQUE AVANTE</w:t>
      </w:r>
    </w:p>
    <w:p w14:paraId="4301ED71" w14:textId="77777777" w:rsidR="00C255FB" w:rsidRDefault="00C255FB" w:rsidP="00C255FB">
      <w:pPr>
        <w:ind w:firstLine="0"/>
        <w:jc w:val="center"/>
        <w:rPr>
          <w:rFonts w:cs="Arial"/>
        </w:rPr>
      </w:pPr>
      <w:r>
        <w:rPr>
          <w:rFonts w:cs="Arial"/>
        </w:rPr>
        <w:t>PYETRO NUNES</w:t>
      </w:r>
    </w:p>
    <w:p w14:paraId="3BFEDB72" w14:textId="77777777" w:rsidR="00C255FB" w:rsidRDefault="00C255FB" w:rsidP="00C255FB">
      <w:pPr>
        <w:ind w:firstLine="0"/>
        <w:jc w:val="center"/>
        <w:rPr>
          <w:rFonts w:cs="Arial"/>
        </w:rPr>
      </w:pPr>
      <w:r>
        <w:rPr>
          <w:rFonts w:cs="Arial"/>
        </w:rPr>
        <w:t xml:space="preserve">SAVIO PEREIRA </w:t>
      </w:r>
    </w:p>
    <w:p w14:paraId="3B35849F" w14:textId="77777777" w:rsidR="00C255FB" w:rsidRDefault="00C255FB" w:rsidP="00C255FB">
      <w:pPr>
        <w:ind w:firstLine="0"/>
        <w:jc w:val="center"/>
        <w:rPr>
          <w:rFonts w:cs="Arial"/>
        </w:rPr>
      </w:pPr>
      <w:r>
        <w:rPr>
          <w:rFonts w:cs="Arial"/>
        </w:rPr>
        <w:t>TURMA 213</w:t>
      </w:r>
    </w:p>
    <w:p w14:paraId="0F2DAA4C" w14:textId="77777777" w:rsidR="00C255FB" w:rsidRDefault="00C255FB" w:rsidP="00C255FB">
      <w:pPr>
        <w:ind w:firstLine="0"/>
        <w:jc w:val="center"/>
        <w:rPr>
          <w:rFonts w:cs="Arial"/>
          <w:b/>
        </w:rPr>
      </w:pPr>
    </w:p>
    <w:p w14:paraId="65EAD39D" w14:textId="77777777" w:rsidR="00C255FB" w:rsidRDefault="00C255FB" w:rsidP="00C255FB">
      <w:pPr>
        <w:ind w:firstLine="0"/>
        <w:jc w:val="center"/>
        <w:rPr>
          <w:rFonts w:cs="Arial"/>
          <w:b/>
        </w:rPr>
      </w:pPr>
    </w:p>
    <w:p w14:paraId="7CC51C1A" w14:textId="77777777" w:rsidR="00C255FB" w:rsidRDefault="00C255FB" w:rsidP="00C255FB">
      <w:pPr>
        <w:ind w:firstLine="0"/>
        <w:jc w:val="center"/>
        <w:rPr>
          <w:rFonts w:cs="Arial"/>
          <w:b/>
        </w:rPr>
      </w:pPr>
    </w:p>
    <w:p w14:paraId="30D40B21" w14:textId="77777777" w:rsidR="00C255FB" w:rsidRDefault="00C255FB" w:rsidP="00C255FB">
      <w:pPr>
        <w:ind w:firstLine="0"/>
        <w:jc w:val="center"/>
        <w:rPr>
          <w:rFonts w:cs="Arial"/>
          <w:b/>
        </w:rPr>
      </w:pPr>
    </w:p>
    <w:p w14:paraId="51BBCA3A" w14:textId="77777777" w:rsidR="00C255FB" w:rsidRPr="00B66136" w:rsidRDefault="00C255FB" w:rsidP="00C255FB">
      <w:pPr>
        <w:ind w:firstLine="0"/>
        <w:jc w:val="center"/>
        <w:rPr>
          <w:rFonts w:cs="Arial"/>
        </w:rPr>
      </w:pPr>
      <w:proofErr w:type="spellStart"/>
      <w:r>
        <w:rPr>
          <w:rFonts w:cs="Arial"/>
          <w:b/>
        </w:rPr>
        <w:t>Dicionário</w:t>
      </w:r>
      <w:proofErr w:type="spellEnd"/>
      <w:r>
        <w:rPr>
          <w:rFonts w:cs="Arial"/>
          <w:b/>
        </w:rPr>
        <w:t xml:space="preserve"> de Dados </w:t>
      </w:r>
      <w:proofErr w:type="spellStart"/>
      <w:r>
        <w:rPr>
          <w:rFonts w:cs="Arial"/>
          <w:b/>
        </w:rPr>
        <w:t>Sabor</w:t>
      </w:r>
      <w:proofErr w:type="spellEnd"/>
      <w:r>
        <w:rPr>
          <w:rFonts w:cs="Arial"/>
          <w:b/>
        </w:rPr>
        <w:t xml:space="preserve"> e </w:t>
      </w:r>
      <w:proofErr w:type="spellStart"/>
      <w:r>
        <w:rPr>
          <w:rFonts w:cs="Arial"/>
          <w:b/>
        </w:rPr>
        <w:t>Clic</w:t>
      </w:r>
      <w:proofErr w:type="spellEnd"/>
    </w:p>
    <w:p w14:paraId="2C49F9B9" w14:textId="77777777" w:rsidR="00C255FB" w:rsidRPr="005B4F5E" w:rsidRDefault="00C255FB" w:rsidP="00C255FB">
      <w:pPr>
        <w:jc w:val="center"/>
        <w:rPr>
          <w:rFonts w:cs="Arial"/>
        </w:rPr>
      </w:pPr>
    </w:p>
    <w:p w14:paraId="2CFE0234" w14:textId="77777777" w:rsidR="00C255FB" w:rsidRPr="005B4F5E" w:rsidRDefault="00C255FB" w:rsidP="00C255FB">
      <w:pPr>
        <w:rPr>
          <w:rFonts w:cs="Arial"/>
        </w:rPr>
      </w:pPr>
    </w:p>
    <w:p w14:paraId="27A7501F" w14:textId="77777777" w:rsidR="00C255FB" w:rsidRDefault="00C255FB" w:rsidP="00C255FB">
      <w:pPr>
        <w:jc w:val="center"/>
        <w:rPr>
          <w:rFonts w:cs="Arial"/>
        </w:rPr>
      </w:pPr>
    </w:p>
    <w:p w14:paraId="58B976D3" w14:textId="77777777" w:rsidR="00C255FB" w:rsidRDefault="00C255FB" w:rsidP="00C255FB">
      <w:pPr>
        <w:jc w:val="center"/>
        <w:rPr>
          <w:rFonts w:cs="Arial"/>
        </w:rPr>
      </w:pPr>
    </w:p>
    <w:p w14:paraId="5E105404" w14:textId="77777777" w:rsidR="00C255FB" w:rsidRDefault="00C255FB" w:rsidP="00C255FB">
      <w:pPr>
        <w:jc w:val="center"/>
        <w:rPr>
          <w:rFonts w:cs="Arial"/>
        </w:rPr>
      </w:pPr>
    </w:p>
    <w:p w14:paraId="337415B7" w14:textId="77777777" w:rsidR="00C255FB" w:rsidRDefault="00C255FB" w:rsidP="00C255FB">
      <w:pPr>
        <w:jc w:val="center"/>
        <w:rPr>
          <w:rFonts w:cs="Arial"/>
        </w:rPr>
      </w:pPr>
    </w:p>
    <w:p w14:paraId="0771D56A" w14:textId="77777777" w:rsidR="00C255FB" w:rsidRDefault="00C255FB" w:rsidP="00C255FB">
      <w:pPr>
        <w:jc w:val="center"/>
        <w:rPr>
          <w:rFonts w:cs="Arial"/>
        </w:rPr>
      </w:pPr>
    </w:p>
    <w:p w14:paraId="3515055F" w14:textId="77777777" w:rsidR="00C255FB" w:rsidRDefault="00C255FB" w:rsidP="00C255FB">
      <w:pPr>
        <w:jc w:val="center"/>
        <w:rPr>
          <w:rFonts w:cs="Arial"/>
        </w:rPr>
      </w:pPr>
    </w:p>
    <w:p w14:paraId="027BDA64" w14:textId="77777777" w:rsidR="00C255FB" w:rsidRDefault="00C255FB" w:rsidP="00C255FB">
      <w:pPr>
        <w:jc w:val="center"/>
        <w:rPr>
          <w:rFonts w:cs="Arial"/>
        </w:rPr>
      </w:pPr>
    </w:p>
    <w:p w14:paraId="6475EFBD" w14:textId="77777777" w:rsidR="00C255FB" w:rsidRDefault="00C255FB" w:rsidP="00C255FB">
      <w:pPr>
        <w:jc w:val="center"/>
        <w:rPr>
          <w:rFonts w:cs="Arial"/>
        </w:rPr>
      </w:pPr>
    </w:p>
    <w:p w14:paraId="1B7B1575" w14:textId="77777777" w:rsidR="00C255FB" w:rsidRDefault="00C255FB" w:rsidP="00C255FB">
      <w:pPr>
        <w:jc w:val="center"/>
        <w:rPr>
          <w:rFonts w:cs="Arial"/>
        </w:rPr>
      </w:pPr>
    </w:p>
    <w:p w14:paraId="5BF2F448" w14:textId="77777777" w:rsidR="00C255FB" w:rsidRPr="005B4F5E" w:rsidRDefault="00C255FB" w:rsidP="00C255FB">
      <w:pPr>
        <w:jc w:val="center"/>
        <w:rPr>
          <w:rFonts w:cs="Arial"/>
        </w:rPr>
      </w:pPr>
    </w:p>
    <w:p w14:paraId="129252A3" w14:textId="77777777" w:rsidR="00C255FB" w:rsidRPr="005B4F5E" w:rsidRDefault="00C255FB" w:rsidP="00C255FB">
      <w:pPr>
        <w:ind w:firstLine="0"/>
        <w:rPr>
          <w:rFonts w:cs="Arial"/>
        </w:rPr>
      </w:pPr>
    </w:p>
    <w:p w14:paraId="127900F3" w14:textId="77777777" w:rsidR="00C255FB" w:rsidRPr="005B4F5E" w:rsidRDefault="00C255FB" w:rsidP="00C255FB">
      <w:pPr>
        <w:rPr>
          <w:rFonts w:cs="Arial"/>
        </w:rPr>
      </w:pPr>
    </w:p>
    <w:p w14:paraId="47261390" w14:textId="77777777" w:rsidR="00C255FB" w:rsidRDefault="00C255FB" w:rsidP="00C255FB">
      <w:pPr>
        <w:jc w:val="center"/>
        <w:rPr>
          <w:rFonts w:cs="Arial"/>
        </w:rPr>
      </w:pPr>
    </w:p>
    <w:p w14:paraId="1AC95860" w14:textId="77777777" w:rsidR="00C255FB" w:rsidRPr="005B4F5E" w:rsidRDefault="00C255FB" w:rsidP="00C255FB">
      <w:pPr>
        <w:jc w:val="center"/>
        <w:rPr>
          <w:rFonts w:cs="Arial"/>
        </w:rPr>
      </w:pPr>
    </w:p>
    <w:p w14:paraId="39502548" w14:textId="77777777" w:rsidR="00C255FB" w:rsidRPr="005B4F5E" w:rsidRDefault="00C255FB" w:rsidP="00C255FB">
      <w:pPr>
        <w:jc w:val="center"/>
        <w:rPr>
          <w:rFonts w:cs="Arial"/>
        </w:rPr>
      </w:pPr>
      <w:r w:rsidRPr="005B4F5E">
        <w:rPr>
          <w:rFonts w:cs="Arial"/>
        </w:rPr>
        <w:t>SÃO PAULO 202</w:t>
      </w:r>
      <w:r>
        <w:rPr>
          <w:rFonts w:cs="Arial"/>
        </w:rPr>
        <w:t>6</w:t>
      </w:r>
    </w:p>
    <w:p w14:paraId="52B2FCCB" w14:textId="77777777" w:rsidR="00C255FB" w:rsidRDefault="00C255FB" w:rsidP="00C255FB">
      <w:pPr>
        <w:ind w:firstLine="0"/>
        <w:jc w:val="center"/>
        <w:rPr>
          <w:rFonts w:cs="Arial"/>
        </w:rPr>
      </w:pPr>
      <w:r w:rsidRPr="005B4F5E">
        <w:rPr>
          <w:rFonts w:cs="Arial"/>
        </w:rPr>
        <w:lastRenderedPageBreak/>
        <w:t>RAFAEL GOMES EMILIANO</w:t>
      </w:r>
    </w:p>
    <w:p w14:paraId="3798D615" w14:textId="77777777" w:rsidR="00C255FB" w:rsidRDefault="00C255FB" w:rsidP="00C255FB">
      <w:pPr>
        <w:ind w:firstLine="0"/>
        <w:jc w:val="center"/>
        <w:rPr>
          <w:rFonts w:cs="Arial"/>
        </w:rPr>
      </w:pPr>
      <w:r>
        <w:rPr>
          <w:rFonts w:cs="Arial"/>
        </w:rPr>
        <w:t>KAIQUE AVANTE</w:t>
      </w:r>
    </w:p>
    <w:p w14:paraId="7D59B167" w14:textId="77777777" w:rsidR="00C255FB" w:rsidRDefault="00C255FB" w:rsidP="00C255FB">
      <w:pPr>
        <w:ind w:firstLine="0"/>
        <w:jc w:val="center"/>
        <w:rPr>
          <w:rFonts w:cs="Arial"/>
        </w:rPr>
      </w:pPr>
      <w:r>
        <w:rPr>
          <w:rFonts w:cs="Arial"/>
        </w:rPr>
        <w:t>PYETRO NUNES</w:t>
      </w:r>
    </w:p>
    <w:p w14:paraId="74F7AB16" w14:textId="77777777" w:rsidR="00C255FB" w:rsidRDefault="00C255FB" w:rsidP="00C255FB">
      <w:pPr>
        <w:ind w:firstLine="0"/>
        <w:jc w:val="center"/>
        <w:rPr>
          <w:rFonts w:cs="Arial"/>
        </w:rPr>
      </w:pPr>
      <w:r>
        <w:rPr>
          <w:rFonts w:cs="Arial"/>
        </w:rPr>
        <w:t xml:space="preserve">SAVIO PEREIRA </w:t>
      </w:r>
    </w:p>
    <w:p w14:paraId="5C6B4FC5" w14:textId="77777777" w:rsidR="00C255FB" w:rsidRPr="00B66136" w:rsidRDefault="00C255FB" w:rsidP="00C255FB">
      <w:pPr>
        <w:jc w:val="center"/>
        <w:rPr>
          <w:rFonts w:cs="Arial"/>
        </w:rPr>
      </w:pPr>
    </w:p>
    <w:p w14:paraId="1BE01E3F" w14:textId="77777777" w:rsidR="00C255FB" w:rsidRPr="005B4F5E" w:rsidRDefault="00C255FB" w:rsidP="00C255FB">
      <w:pPr>
        <w:jc w:val="center"/>
        <w:rPr>
          <w:rFonts w:cs="Arial"/>
        </w:rPr>
      </w:pPr>
    </w:p>
    <w:p w14:paraId="7FF51D04" w14:textId="77777777" w:rsidR="00C255FB" w:rsidRDefault="00C255FB" w:rsidP="00C255FB">
      <w:pPr>
        <w:ind w:firstLine="0"/>
        <w:jc w:val="center"/>
        <w:rPr>
          <w:rFonts w:cs="Arial"/>
        </w:rPr>
      </w:pPr>
      <w:r>
        <w:rPr>
          <w:rFonts w:cs="Arial"/>
        </w:rPr>
        <w:t>TURMA 213</w:t>
      </w:r>
    </w:p>
    <w:p w14:paraId="79672340" w14:textId="77777777" w:rsidR="00C255FB" w:rsidRPr="005B4F5E" w:rsidRDefault="00C255FB" w:rsidP="00C255FB">
      <w:pPr>
        <w:ind w:firstLine="0"/>
        <w:rPr>
          <w:rFonts w:cs="Arial"/>
        </w:rPr>
      </w:pPr>
    </w:p>
    <w:p w14:paraId="04C057BF" w14:textId="77777777" w:rsidR="00C255FB" w:rsidRPr="005B4F5E" w:rsidRDefault="00C255FB" w:rsidP="00C255FB">
      <w:pPr>
        <w:jc w:val="center"/>
        <w:rPr>
          <w:rFonts w:cs="Arial"/>
        </w:rPr>
      </w:pPr>
    </w:p>
    <w:p w14:paraId="61F2F9D9" w14:textId="77777777" w:rsidR="00C255FB" w:rsidRPr="005B4F5E" w:rsidRDefault="00C255FB" w:rsidP="00C255FB">
      <w:pPr>
        <w:rPr>
          <w:rFonts w:cs="Arial"/>
        </w:rPr>
      </w:pPr>
    </w:p>
    <w:p w14:paraId="4167F444" w14:textId="77777777" w:rsidR="00C255FB" w:rsidRPr="005B4F5E" w:rsidRDefault="00C255FB" w:rsidP="00C255FB">
      <w:pPr>
        <w:jc w:val="center"/>
        <w:rPr>
          <w:rFonts w:cs="Arial"/>
        </w:rPr>
      </w:pPr>
    </w:p>
    <w:p w14:paraId="4C12A6E6" w14:textId="77777777" w:rsidR="00C255FB" w:rsidRPr="0009046A" w:rsidRDefault="00C255FB" w:rsidP="00C255FB">
      <w:pPr>
        <w:ind w:firstLine="708"/>
        <w:rPr>
          <w:rFonts w:cs="Arial"/>
          <w:b/>
        </w:rPr>
      </w:pPr>
      <w:r>
        <w:rPr>
          <w:rFonts w:cs="Arial"/>
          <w:b/>
        </w:rPr>
        <w:t>Placas-Mãe e Chipsets</w:t>
      </w:r>
    </w:p>
    <w:p w14:paraId="0299A95D" w14:textId="77777777" w:rsidR="00C255FB" w:rsidRPr="005B4F5E" w:rsidRDefault="00C255FB" w:rsidP="00C255FB">
      <w:pPr>
        <w:ind w:left="708"/>
        <w:rPr>
          <w:rFonts w:cs="Arial"/>
        </w:rPr>
      </w:pPr>
    </w:p>
    <w:p w14:paraId="5C030629" w14:textId="77777777" w:rsidR="00C255FB" w:rsidRPr="005B4F5E" w:rsidRDefault="00C255FB" w:rsidP="00C255FB">
      <w:pPr>
        <w:ind w:left="5670"/>
        <w:rPr>
          <w:rFonts w:cs="Arial"/>
        </w:rPr>
      </w:pPr>
      <w:proofErr w:type="spellStart"/>
      <w:r w:rsidRPr="005B4F5E">
        <w:rPr>
          <w:rFonts w:cs="Arial"/>
        </w:rPr>
        <w:t>Trabalho</w:t>
      </w:r>
      <w:proofErr w:type="spellEnd"/>
      <w:r w:rsidRPr="005B4F5E">
        <w:rPr>
          <w:rFonts w:cs="Arial"/>
        </w:rPr>
        <w:t xml:space="preserve"> </w:t>
      </w:r>
      <w:proofErr w:type="spellStart"/>
      <w:r w:rsidRPr="005B4F5E">
        <w:rPr>
          <w:rFonts w:cs="Arial"/>
        </w:rPr>
        <w:t>apresentado</w:t>
      </w:r>
      <w:proofErr w:type="spellEnd"/>
      <w:r w:rsidRPr="005B4F5E">
        <w:rPr>
          <w:rFonts w:cs="Arial"/>
        </w:rPr>
        <w:t xml:space="preserve"> no </w:t>
      </w:r>
      <w:proofErr w:type="spellStart"/>
      <w:r w:rsidRPr="005B4F5E">
        <w:rPr>
          <w:rFonts w:cs="Arial"/>
        </w:rPr>
        <w:t>curso</w:t>
      </w:r>
      <w:proofErr w:type="spellEnd"/>
      <w:r w:rsidRPr="005B4F5E">
        <w:rPr>
          <w:rFonts w:cs="Arial"/>
        </w:rPr>
        <w:t xml:space="preserve"> Técnico </w:t>
      </w:r>
      <w:proofErr w:type="spellStart"/>
      <w:r w:rsidRPr="005B4F5E">
        <w:rPr>
          <w:rFonts w:cs="Arial"/>
        </w:rPr>
        <w:t>em</w:t>
      </w:r>
      <w:proofErr w:type="spellEnd"/>
      <w:r w:rsidRPr="005B4F5E">
        <w:rPr>
          <w:rFonts w:cs="Arial"/>
        </w:rPr>
        <w:t xml:space="preserve"> </w:t>
      </w:r>
      <w:proofErr w:type="spellStart"/>
      <w:r w:rsidRPr="005B4F5E">
        <w:rPr>
          <w:rFonts w:cs="Arial"/>
        </w:rPr>
        <w:t>Desenvolvimento</w:t>
      </w:r>
      <w:proofErr w:type="spellEnd"/>
      <w:r w:rsidRPr="005B4F5E">
        <w:rPr>
          <w:rFonts w:cs="Arial"/>
        </w:rPr>
        <w:t xml:space="preserve"> de </w:t>
      </w:r>
      <w:proofErr w:type="spellStart"/>
      <w:r w:rsidRPr="005B4F5E">
        <w:rPr>
          <w:rFonts w:cs="Arial"/>
        </w:rPr>
        <w:t>sistemas</w:t>
      </w:r>
      <w:proofErr w:type="spellEnd"/>
      <w:r w:rsidRPr="005B4F5E">
        <w:rPr>
          <w:rFonts w:cs="Arial"/>
        </w:rPr>
        <w:t xml:space="preserve"> </w:t>
      </w:r>
      <w:proofErr w:type="spellStart"/>
      <w:r w:rsidRPr="005B4F5E">
        <w:rPr>
          <w:rFonts w:cs="Arial"/>
        </w:rPr>
        <w:t>integrado</w:t>
      </w:r>
      <w:proofErr w:type="spellEnd"/>
      <w:r w:rsidRPr="005B4F5E">
        <w:rPr>
          <w:rFonts w:cs="Arial"/>
        </w:rPr>
        <w:t xml:space="preserve"> </w:t>
      </w:r>
      <w:proofErr w:type="spellStart"/>
      <w:r w:rsidRPr="005B4F5E">
        <w:rPr>
          <w:rFonts w:cs="Arial"/>
        </w:rPr>
        <w:t>ao</w:t>
      </w:r>
      <w:proofErr w:type="spellEnd"/>
      <w:r w:rsidRPr="005B4F5E">
        <w:rPr>
          <w:rFonts w:cs="Arial"/>
        </w:rPr>
        <w:t xml:space="preserve"> </w:t>
      </w:r>
      <w:proofErr w:type="spellStart"/>
      <w:r w:rsidRPr="005B4F5E">
        <w:rPr>
          <w:rFonts w:cs="Arial"/>
        </w:rPr>
        <w:t>ensino</w:t>
      </w:r>
      <w:proofErr w:type="spellEnd"/>
      <w:r w:rsidRPr="005B4F5E">
        <w:rPr>
          <w:rFonts w:cs="Arial"/>
        </w:rPr>
        <w:t xml:space="preserve"> </w:t>
      </w:r>
      <w:proofErr w:type="spellStart"/>
      <w:r w:rsidRPr="005B4F5E">
        <w:rPr>
          <w:rFonts w:cs="Arial"/>
        </w:rPr>
        <w:t>médio</w:t>
      </w:r>
      <w:proofErr w:type="spellEnd"/>
      <w:r w:rsidRPr="005B4F5E">
        <w:rPr>
          <w:rFonts w:cs="Arial"/>
        </w:rPr>
        <w:t xml:space="preserve"> do Instituto Federal de São Paulo. Professor(a)</w:t>
      </w:r>
      <w:r>
        <w:rPr>
          <w:rFonts w:cs="Arial"/>
        </w:rPr>
        <w:t>(s)</w:t>
      </w:r>
      <w:r w:rsidRPr="005B4F5E">
        <w:rPr>
          <w:rFonts w:cs="Arial"/>
        </w:rPr>
        <w:t xml:space="preserve">: </w:t>
      </w:r>
      <w:proofErr w:type="spellStart"/>
      <w:r w:rsidRPr="005B4F5E">
        <w:rPr>
          <w:rFonts w:cs="Arial"/>
        </w:rPr>
        <w:t>Cl</w:t>
      </w:r>
      <w:r>
        <w:rPr>
          <w:rFonts w:cs="Arial"/>
        </w:rPr>
        <w:t>audete</w:t>
      </w:r>
      <w:proofErr w:type="spellEnd"/>
      <w:r>
        <w:rPr>
          <w:rFonts w:cs="Arial"/>
        </w:rPr>
        <w:t xml:space="preserve"> Alves, </w:t>
      </w:r>
      <w:proofErr w:type="spellStart"/>
      <w:r>
        <w:rPr>
          <w:rFonts w:cs="Arial"/>
        </w:rPr>
        <w:t>Greice</w:t>
      </w:r>
      <w:proofErr w:type="spellEnd"/>
      <w:r>
        <w:rPr>
          <w:rFonts w:cs="Arial"/>
        </w:rPr>
        <w:t xml:space="preserve"> Antolini e Matheus Pereira</w:t>
      </w:r>
    </w:p>
    <w:p w14:paraId="7B1047A2" w14:textId="77777777" w:rsidR="00C255FB" w:rsidRDefault="00C255FB" w:rsidP="00C255FB">
      <w:pPr>
        <w:rPr>
          <w:rFonts w:cs="Arial"/>
        </w:rPr>
      </w:pPr>
    </w:p>
    <w:p w14:paraId="3A99028B" w14:textId="77777777" w:rsidR="00C255FB" w:rsidRDefault="00C255FB" w:rsidP="00C255FB">
      <w:pPr>
        <w:rPr>
          <w:rFonts w:cs="Arial"/>
        </w:rPr>
      </w:pPr>
    </w:p>
    <w:p w14:paraId="1B036F88" w14:textId="77777777" w:rsidR="00C255FB" w:rsidRDefault="00C255FB" w:rsidP="00C255FB">
      <w:pPr>
        <w:rPr>
          <w:rFonts w:cs="Arial"/>
        </w:rPr>
      </w:pPr>
    </w:p>
    <w:p w14:paraId="6DDA707F" w14:textId="77777777" w:rsidR="00C255FB" w:rsidRDefault="00C255FB" w:rsidP="00C255FB">
      <w:pPr>
        <w:rPr>
          <w:rFonts w:cs="Arial"/>
        </w:rPr>
      </w:pPr>
    </w:p>
    <w:p w14:paraId="701AABE6" w14:textId="77777777" w:rsidR="00C255FB" w:rsidRDefault="00C255FB" w:rsidP="00C255FB">
      <w:pPr>
        <w:rPr>
          <w:rFonts w:cs="Arial"/>
        </w:rPr>
      </w:pPr>
    </w:p>
    <w:p w14:paraId="4A4188D2" w14:textId="77777777" w:rsidR="00C255FB" w:rsidRDefault="00C255FB" w:rsidP="00C255FB">
      <w:pPr>
        <w:rPr>
          <w:rFonts w:cs="Arial"/>
        </w:rPr>
      </w:pPr>
    </w:p>
    <w:p w14:paraId="4F2ABA47" w14:textId="77777777" w:rsidR="00C255FB" w:rsidRDefault="00C255FB" w:rsidP="00C255FB">
      <w:pPr>
        <w:rPr>
          <w:rFonts w:cs="Arial"/>
        </w:rPr>
      </w:pPr>
    </w:p>
    <w:p w14:paraId="35391567" w14:textId="77777777" w:rsidR="00C255FB" w:rsidRDefault="00C255FB" w:rsidP="00C255FB">
      <w:pPr>
        <w:rPr>
          <w:rFonts w:cs="Arial"/>
        </w:rPr>
      </w:pPr>
    </w:p>
    <w:p w14:paraId="69F6E190" w14:textId="77777777" w:rsidR="00C255FB" w:rsidRDefault="00C255FB" w:rsidP="00C255FB">
      <w:pPr>
        <w:rPr>
          <w:rFonts w:cs="Arial"/>
        </w:rPr>
      </w:pPr>
    </w:p>
    <w:p w14:paraId="3F3846A7" w14:textId="77777777" w:rsidR="00C255FB" w:rsidRDefault="00C255FB" w:rsidP="00C255FB">
      <w:pPr>
        <w:rPr>
          <w:rFonts w:cs="Arial"/>
        </w:rPr>
      </w:pPr>
    </w:p>
    <w:p w14:paraId="6CFB3960" w14:textId="77777777" w:rsidR="00C255FB" w:rsidRPr="005B4F5E" w:rsidRDefault="00C255FB" w:rsidP="00C255FB">
      <w:pPr>
        <w:rPr>
          <w:rFonts w:cs="Arial"/>
        </w:rPr>
      </w:pPr>
    </w:p>
    <w:p w14:paraId="7CD5075D" w14:textId="77777777" w:rsidR="00C255FB" w:rsidRDefault="00C255FB" w:rsidP="00C255FB">
      <w:pPr>
        <w:ind w:firstLine="0"/>
        <w:rPr>
          <w:rFonts w:cs="Arial"/>
        </w:rPr>
      </w:pPr>
    </w:p>
    <w:p w14:paraId="138885C8" w14:textId="77777777" w:rsidR="00C255FB" w:rsidRPr="00227EB0" w:rsidRDefault="00C255FB" w:rsidP="00227EB0">
      <w:pPr>
        <w:ind w:firstLine="0"/>
        <w:jc w:val="center"/>
        <w:rPr>
          <w:rFonts w:cs="Arial"/>
        </w:rPr>
      </w:pPr>
      <w:r w:rsidRPr="005B4F5E">
        <w:rPr>
          <w:rFonts w:cs="Arial"/>
        </w:rPr>
        <w:t>SÃO PAULO 202</w:t>
      </w:r>
      <w:r>
        <w:rPr>
          <w:rFonts w:cs="Arial"/>
        </w:rPr>
        <w:t>6</w:t>
      </w:r>
      <w:r>
        <w:rPr>
          <w:rFonts w:cs="Arial"/>
          <w:b/>
        </w:rPr>
        <w:br w:type="page"/>
      </w:r>
    </w:p>
    <w:p w14:paraId="7780FB08" w14:textId="77777777" w:rsidR="0070645F" w:rsidRDefault="00C255FB" w:rsidP="00C255FB">
      <w:pPr>
        <w:ind w:firstLine="0"/>
        <w:jc w:val="center"/>
        <w:rPr>
          <w:rFonts w:cs="Arial"/>
          <w:b/>
        </w:rPr>
      </w:pPr>
      <w:r w:rsidRPr="0009547D">
        <w:rPr>
          <w:rFonts w:cs="Arial"/>
          <w:b/>
        </w:rPr>
        <w:lastRenderedPageBreak/>
        <w:t>SUMÁRIO</w:t>
      </w:r>
    </w:p>
    <w:p w14:paraId="2A2B56A5" w14:textId="77777777" w:rsidR="00227EB0" w:rsidRDefault="00227EB0" w:rsidP="0070645F">
      <w:pPr>
        <w:spacing w:after="200" w:line="276" w:lineRule="auto"/>
        <w:ind w:firstLine="0"/>
        <w:rPr>
          <w:rFonts w:cs="Arial"/>
          <w:b/>
        </w:rPr>
      </w:pPr>
    </w:p>
    <w:sdt>
      <w:sdtPr>
        <w:rPr>
          <w:lang w:val="pt-BR"/>
        </w:rPr>
        <w:id w:val="-726987055"/>
        <w:docPartObj>
          <w:docPartGallery w:val="Table of Contents"/>
          <w:docPartUnique/>
        </w:docPartObj>
      </w:sdtPr>
      <w:sdtEndPr>
        <w:rPr>
          <w:szCs w:val="22"/>
          <w:lang w:val="en-US"/>
        </w:rPr>
      </w:sdtEndPr>
      <w:sdtContent>
        <w:p w14:paraId="5BA7D1C7" w14:textId="77777777" w:rsidR="00227EB0" w:rsidRDefault="00227EB0">
          <w:pPr>
            <w:pStyle w:val="CabealhodoSumrio"/>
          </w:pPr>
        </w:p>
        <w:p w14:paraId="5027B754" w14:textId="6810EBE6" w:rsidR="00227EB0" w:rsidRDefault="00227EB0">
          <w:pPr>
            <w:pStyle w:val="Sumrio1"/>
            <w:tabs>
              <w:tab w:val="right" w:leader="dot" w:pos="9061"/>
            </w:tabs>
            <w:rPr>
              <w:rFonts w:asciiTheme="minorHAnsi" w:eastAsiaTheme="minorEastAsia" w:hAnsiTheme="minorHAnsi" w:cstheme="minorBidi"/>
              <w:noProof/>
              <w:color w:val="auto"/>
              <w:sz w:val="22"/>
              <w:lang w:val="pt-BR" w:eastAsia="pt-BR"/>
            </w:rPr>
          </w:pPr>
          <w:r>
            <w:fldChar w:fldCharType="begin"/>
          </w:r>
          <w:r>
            <w:instrText xml:space="preserve"> TOC \o "1-3" \h \z \u </w:instrText>
          </w:r>
          <w:r>
            <w:fldChar w:fldCharType="separate"/>
          </w:r>
          <w:hyperlink w:anchor="_Toc239962540" w:history="1">
            <w:r w:rsidRPr="007257DF">
              <w:rPr>
                <w:rStyle w:val="Hyperlink"/>
                <w:noProof/>
              </w:rPr>
              <w:t>1 INTRODUÇÃO</w:t>
            </w:r>
            <w:r>
              <w:rPr>
                <w:noProof/>
                <w:webHidden/>
              </w:rPr>
              <w:tab/>
            </w:r>
            <w:r>
              <w:rPr>
                <w:noProof/>
                <w:webHidden/>
              </w:rPr>
              <w:fldChar w:fldCharType="begin"/>
            </w:r>
            <w:r>
              <w:rPr>
                <w:noProof/>
                <w:webHidden/>
              </w:rPr>
              <w:instrText xml:space="preserve"> PAGEREF _Toc239962540 \h </w:instrText>
            </w:r>
            <w:r>
              <w:rPr>
                <w:noProof/>
                <w:webHidden/>
              </w:rPr>
            </w:r>
            <w:r>
              <w:rPr>
                <w:noProof/>
                <w:webHidden/>
              </w:rPr>
              <w:fldChar w:fldCharType="separate"/>
            </w:r>
            <w:r w:rsidR="00522FF2">
              <w:rPr>
                <w:noProof/>
                <w:webHidden/>
              </w:rPr>
              <w:t>4</w:t>
            </w:r>
            <w:r>
              <w:rPr>
                <w:noProof/>
                <w:webHidden/>
              </w:rPr>
              <w:fldChar w:fldCharType="end"/>
            </w:r>
          </w:hyperlink>
        </w:p>
        <w:p w14:paraId="1EB0EAE8" w14:textId="56A9EF21" w:rsidR="00227EB0" w:rsidRDefault="00227EB0">
          <w:pPr>
            <w:pStyle w:val="Sumrio1"/>
            <w:tabs>
              <w:tab w:val="right" w:leader="dot" w:pos="9061"/>
            </w:tabs>
            <w:rPr>
              <w:rFonts w:asciiTheme="minorHAnsi" w:eastAsiaTheme="minorEastAsia" w:hAnsiTheme="minorHAnsi" w:cstheme="minorBidi"/>
              <w:noProof/>
              <w:color w:val="auto"/>
              <w:sz w:val="22"/>
              <w:lang w:val="pt-BR" w:eastAsia="pt-BR"/>
            </w:rPr>
          </w:pPr>
          <w:hyperlink w:anchor="_Toc239962541" w:history="1">
            <w:r w:rsidRPr="007257DF">
              <w:rPr>
                <w:rStyle w:val="Hyperlink"/>
                <w:noProof/>
              </w:rPr>
              <w:t>1.1 Convenções de leitura</w:t>
            </w:r>
            <w:r>
              <w:rPr>
                <w:noProof/>
                <w:webHidden/>
              </w:rPr>
              <w:tab/>
            </w:r>
            <w:r>
              <w:rPr>
                <w:noProof/>
                <w:webHidden/>
              </w:rPr>
              <w:fldChar w:fldCharType="begin"/>
            </w:r>
            <w:r>
              <w:rPr>
                <w:noProof/>
                <w:webHidden/>
              </w:rPr>
              <w:instrText xml:space="preserve"> PAGEREF _Toc239962541 \h </w:instrText>
            </w:r>
            <w:r>
              <w:rPr>
                <w:noProof/>
                <w:webHidden/>
              </w:rPr>
            </w:r>
            <w:r>
              <w:rPr>
                <w:noProof/>
                <w:webHidden/>
              </w:rPr>
              <w:fldChar w:fldCharType="separate"/>
            </w:r>
            <w:r w:rsidR="00522FF2">
              <w:rPr>
                <w:noProof/>
                <w:webHidden/>
              </w:rPr>
              <w:t>4</w:t>
            </w:r>
            <w:r>
              <w:rPr>
                <w:noProof/>
                <w:webHidden/>
              </w:rPr>
              <w:fldChar w:fldCharType="end"/>
            </w:r>
          </w:hyperlink>
        </w:p>
        <w:p w14:paraId="04309483" w14:textId="67B33087" w:rsidR="00227EB0" w:rsidRDefault="00227EB0">
          <w:pPr>
            <w:pStyle w:val="Sumrio1"/>
            <w:tabs>
              <w:tab w:val="right" w:leader="dot" w:pos="9061"/>
            </w:tabs>
            <w:rPr>
              <w:rFonts w:asciiTheme="minorHAnsi" w:eastAsiaTheme="minorEastAsia" w:hAnsiTheme="minorHAnsi" w:cstheme="minorBidi"/>
              <w:noProof/>
              <w:color w:val="auto"/>
              <w:sz w:val="22"/>
              <w:lang w:val="pt-BR" w:eastAsia="pt-BR"/>
            </w:rPr>
          </w:pPr>
          <w:hyperlink w:anchor="_Toc239962542" w:history="1">
            <w:r w:rsidRPr="007257DF">
              <w:rPr>
                <w:rStyle w:val="Hyperlink"/>
                <w:noProof/>
              </w:rPr>
              <w:t>2 USUÁRIOS E PERFIS</w:t>
            </w:r>
            <w:r>
              <w:rPr>
                <w:noProof/>
                <w:webHidden/>
              </w:rPr>
              <w:tab/>
            </w:r>
            <w:r>
              <w:rPr>
                <w:noProof/>
                <w:webHidden/>
              </w:rPr>
              <w:fldChar w:fldCharType="begin"/>
            </w:r>
            <w:r>
              <w:rPr>
                <w:noProof/>
                <w:webHidden/>
              </w:rPr>
              <w:instrText xml:space="preserve"> PAGEREF _Toc239962542 \h </w:instrText>
            </w:r>
            <w:r>
              <w:rPr>
                <w:noProof/>
                <w:webHidden/>
              </w:rPr>
            </w:r>
            <w:r>
              <w:rPr>
                <w:noProof/>
                <w:webHidden/>
              </w:rPr>
              <w:fldChar w:fldCharType="separate"/>
            </w:r>
            <w:r w:rsidR="00522FF2">
              <w:rPr>
                <w:noProof/>
                <w:webHidden/>
              </w:rPr>
              <w:t>5</w:t>
            </w:r>
            <w:r>
              <w:rPr>
                <w:noProof/>
                <w:webHidden/>
              </w:rPr>
              <w:fldChar w:fldCharType="end"/>
            </w:r>
          </w:hyperlink>
        </w:p>
        <w:p w14:paraId="56BE0AFA" w14:textId="6A6A68CC" w:rsidR="00227EB0" w:rsidRDefault="00227EB0">
          <w:pPr>
            <w:pStyle w:val="Sumrio1"/>
            <w:tabs>
              <w:tab w:val="right" w:leader="dot" w:pos="9061"/>
            </w:tabs>
            <w:rPr>
              <w:rFonts w:asciiTheme="minorHAnsi" w:eastAsiaTheme="minorEastAsia" w:hAnsiTheme="minorHAnsi" w:cstheme="minorBidi"/>
              <w:noProof/>
              <w:color w:val="auto"/>
              <w:sz w:val="22"/>
              <w:lang w:val="pt-BR" w:eastAsia="pt-BR"/>
            </w:rPr>
          </w:pPr>
          <w:hyperlink w:anchor="_Toc239962543" w:history="1">
            <w:r w:rsidRPr="007257DF">
              <w:rPr>
                <w:rStyle w:val="Hyperlink"/>
                <w:noProof/>
              </w:rPr>
              <w:t>2.1 USUARIO</w:t>
            </w:r>
            <w:r>
              <w:rPr>
                <w:noProof/>
                <w:webHidden/>
              </w:rPr>
              <w:tab/>
            </w:r>
            <w:r>
              <w:rPr>
                <w:noProof/>
                <w:webHidden/>
              </w:rPr>
              <w:fldChar w:fldCharType="begin"/>
            </w:r>
            <w:r>
              <w:rPr>
                <w:noProof/>
                <w:webHidden/>
              </w:rPr>
              <w:instrText xml:space="preserve"> PAGEREF _Toc239962543 \h </w:instrText>
            </w:r>
            <w:r>
              <w:rPr>
                <w:noProof/>
                <w:webHidden/>
              </w:rPr>
            </w:r>
            <w:r>
              <w:rPr>
                <w:noProof/>
                <w:webHidden/>
              </w:rPr>
              <w:fldChar w:fldCharType="separate"/>
            </w:r>
            <w:r w:rsidR="00522FF2">
              <w:rPr>
                <w:noProof/>
                <w:webHidden/>
              </w:rPr>
              <w:t>5</w:t>
            </w:r>
            <w:r>
              <w:rPr>
                <w:noProof/>
                <w:webHidden/>
              </w:rPr>
              <w:fldChar w:fldCharType="end"/>
            </w:r>
          </w:hyperlink>
        </w:p>
        <w:p w14:paraId="53B80B29" w14:textId="25F2407A" w:rsidR="00227EB0" w:rsidRDefault="00227EB0">
          <w:pPr>
            <w:pStyle w:val="Sumrio1"/>
            <w:tabs>
              <w:tab w:val="right" w:leader="dot" w:pos="9061"/>
            </w:tabs>
            <w:rPr>
              <w:rFonts w:asciiTheme="minorHAnsi" w:eastAsiaTheme="minorEastAsia" w:hAnsiTheme="minorHAnsi" w:cstheme="minorBidi"/>
              <w:noProof/>
              <w:color w:val="auto"/>
              <w:sz w:val="22"/>
              <w:lang w:val="pt-BR" w:eastAsia="pt-BR"/>
            </w:rPr>
          </w:pPr>
          <w:hyperlink w:anchor="_Toc239962544" w:history="1">
            <w:r w:rsidRPr="007257DF">
              <w:rPr>
                <w:rStyle w:val="Hyperlink"/>
                <w:noProof/>
              </w:rPr>
              <w:t>2.2 Especializações de USUARIO</w:t>
            </w:r>
            <w:r>
              <w:rPr>
                <w:noProof/>
                <w:webHidden/>
              </w:rPr>
              <w:tab/>
            </w:r>
            <w:r>
              <w:rPr>
                <w:noProof/>
                <w:webHidden/>
              </w:rPr>
              <w:fldChar w:fldCharType="begin"/>
            </w:r>
            <w:r>
              <w:rPr>
                <w:noProof/>
                <w:webHidden/>
              </w:rPr>
              <w:instrText xml:space="preserve"> PAGEREF _Toc239962544 \h </w:instrText>
            </w:r>
            <w:r>
              <w:rPr>
                <w:noProof/>
                <w:webHidden/>
              </w:rPr>
            </w:r>
            <w:r>
              <w:rPr>
                <w:noProof/>
                <w:webHidden/>
              </w:rPr>
              <w:fldChar w:fldCharType="separate"/>
            </w:r>
            <w:r w:rsidR="00522FF2">
              <w:rPr>
                <w:noProof/>
                <w:webHidden/>
              </w:rPr>
              <w:t>5</w:t>
            </w:r>
            <w:r>
              <w:rPr>
                <w:noProof/>
                <w:webHidden/>
              </w:rPr>
              <w:fldChar w:fldCharType="end"/>
            </w:r>
          </w:hyperlink>
        </w:p>
        <w:p w14:paraId="569104C7" w14:textId="77951F91" w:rsidR="00227EB0" w:rsidRDefault="00227EB0">
          <w:pPr>
            <w:pStyle w:val="Sumrio1"/>
            <w:tabs>
              <w:tab w:val="right" w:leader="dot" w:pos="9061"/>
            </w:tabs>
            <w:rPr>
              <w:rFonts w:asciiTheme="minorHAnsi" w:eastAsiaTheme="minorEastAsia" w:hAnsiTheme="minorHAnsi" w:cstheme="minorBidi"/>
              <w:noProof/>
              <w:color w:val="auto"/>
              <w:sz w:val="22"/>
              <w:lang w:val="pt-BR" w:eastAsia="pt-BR"/>
            </w:rPr>
          </w:pPr>
          <w:hyperlink w:anchor="_Toc239962545" w:history="1">
            <w:r w:rsidRPr="007257DF">
              <w:rPr>
                <w:rStyle w:val="Hyperlink"/>
                <w:noProof/>
              </w:rPr>
              <w:t>3 BANCADAS E RESERVAS</w:t>
            </w:r>
            <w:r>
              <w:rPr>
                <w:noProof/>
                <w:webHidden/>
              </w:rPr>
              <w:tab/>
            </w:r>
            <w:r>
              <w:rPr>
                <w:noProof/>
                <w:webHidden/>
              </w:rPr>
              <w:fldChar w:fldCharType="begin"/>
            </w:r>
            <w:r>
              <w:rPr>
                <w:noProof/>
                <w:webHidden/>
              </w:rPr>
              <w:instrText xml:space="preserve"> PAGEREF _Toc239962545 \h </w:instrText>
            </w:r>
            <w:r>
              <w:rPr>
                <w:noProof/>
                <w:webHidden/>
              </w:rPr>
            </w:r>
            <w:r>
              <w:rPr>
                <w:noProof/>
                <w:webHidden/>
              </w:rPr>
              <w:fldChar w:fldCharType="separate"/>
            </w:r>
            <w:r w:rsidR="00522FF2">
              <w:rPr>
                <w:noProof/>
                <w:webHidden/>
              </w:rPr>
              <w:t>6</w:t>
            </w:r>
            <w:r>
              <w:rPr>
                <w:noProof/>
                <w:webHidden/>
              </w:rPr>
              <w:fldChar w:fldCharType="end"/>
            </w:r>
          </w:hyperlink>
        </w:p>
        <w:p w14:paraId="14711AD1" w14:textId="3835D6F5" w:rsidR="00227EB0" w:rsidRDefault="00227EB0">
          <w:pPr>
            <w:pStyle w:val="Sumrio1"/>
            <w:tabs>
              <w:tab w:val="right" w:leader="dot" w:pos="9061"/>
            </w:tabs>
            <w:rPr>
              <w:rFonts w:asciiTheme="minorHAnsi" w:eastAsiaTheme="minorEastAsia" w:hAnsiTheme="minorHAnsi" w:cstheme="minorBidi"/>
              <w:noProof/>
              <w:color w:val="auto"/>
              <w:sz w:val="22"/>
              <w:lang w:val="pt-BR" w:eastAsia="pt-BR"/>
            </w:rPr>
          </w:pPr>
          <w:hyperlink w:anchor="_Toc239962546" w:history="1">
            <w:r w:rsidRPr="007257DF">
              <w:rPr>
                <w:rStyle w:val="Hyperlink"/>
                <w:noProof/>
              </w:rPr>
              <w:t>3.1 BANCADA</w:t>
            </w:r>
            <w:r>
              <w:rPr>
                <w:noProof/>
                <w:webHidden/>
              </w:rPr>
              <w:tab/>
            </w:r>
            <w:r>
              <w:rPr>
                <w:noProof/>
                <w:webHidden/>
              </w:rPr>
              <w:fldChar w:fldCharType="begin"/>
            </w:r>
            <w:r>
              <w:rPr>
                <w:noProof/>
                <w:webHidden/>
              </w:rPr>
              <w:instrText xml:space="preserve"> PAGEREF _Toc239962546 \h </w:instrText>
            </w:r>
            <w:r>
              <w:rPr>
                <w:noProof/>
                <w:webHidden/>
              </w:rPr>
            </w:r>
            <w:r>
              <w:rPr>
                <w:noProof/>
                <w:webHidden/>
              </w:rPr>
              <w:fldChar w:fldCharType="separate"/>
            </w:r>
            <w:r w:rsidR="00522FF2">
              <w:rPr>
                <w:noProof/>
                <w:webHidden/>
              </w:rPr>
              <w:t>6</w:t>
            </w:r>
            <w:r>
              <w:rPr>
                <w:noProof/>
                <w:webHidden/>
              </w:rPr>
              <w:fldChar w:fldCharType="end"/>
            </w:r>
          </w:hyperlink>
        </w:p>
        <w:p w14:paraId="521E7334" w14:textId="5FBB09B4" w:rsidR="00227EB0" w:rsidRDefault="00227EB0">
          <w:pPr>
            <w:pStyle w:val="Sumrio1"/>
            <w:tabs>
              <w:tab w:val="right" w:leader="dot" w:pos="9061"/>
            </w:tabs>
            <w:rPr>
              <w:rFonts w:asciiTheme="minorHAnsi" w:eastAsiaTheme="minorEastAsia" w:hAnsiTheme="minorHAnsi" w:cstheme="minorBidi"/>
              <w:noProof/>
              <w:color w:val="auto"/>
              <w:sz w:val="22"/>
              <w:lang w:val="pt-BR" w:eastAsia="pt-BR"/>
            </w:rPr>
          </w:pPr>
          <w:hyperlink w:anchor="_Toc239962547" w:history="1">
            <w:r w:rsidRPr="007257DF">
              <w:rPr>
                <w:rStyle w:val="Hyperlink"/>
                <w:noProof/>
              </w:rPr>
              <w:t>3.2 RESERVA</w:t>
            </w:r>
            <w:r>
              <w:rPr>
                <w:noProof/>
                <w:webHidden/>
              </w:rPr>
              <w:tab/>
            </w:r>
            <w:r>
              <w:rPr>
                <w:noProof/>
                <w:webHidden/>
              </w:rPr>
              <w:fldChar w:fldCharType="begin"/>
            </w:r>
            <w:r>
              <w:rPr>
                <w:noProof/>
                <w:webHidden/>
              </w:rPr>
              <w:instrText xml:space="preserve"> PAGEREF _Toc239962547 \h </w:instrText>
            </w:r>
            <w:r>
              <w:rPr>
                <w:noProof/>
                <w:webHidden/>
              </w:rPr>
            </w:r>
            <w:r>
              <w:rPr>
                <w:noProof/>
                <w:webHidden/>
              </w:rPr>
              <w:fldChar w:fldCharType="separate"/>
            </w:r>
            <w:r w:rsidR="00522FF2">
              <w:rPr>
                <w:noProof/>
                <w:webHidden/>
              </w:rPr>
              <w:t>6</w:t>
            </w:r>
            <w:r>
              <w:rPr>
                <w:noProof/>
                <w:webHidden/>
              </w:rPr>
              <w:fldChar w:fldCharType="end"/>
            </w:r>
          </w:hyperlink>
        </w:p>
        <w:p w14:paraId="75368354" w14:textId="5B695E0F" w:rsidR="00227EB0" w:rsidRDefault="00227EB0">
          <w:pPr>
            <w:pStyle w:val="Sumrio1"/>
            <w:tabs>
              <w:tab w:val="right" w:leader="dot" w:pos="9061"/>
            </w:tabs>
            <w:rPr>
              <w:rFonts w:asciiTheme="minorHAnsi" w:eastAsiaTheme="minorEastAsia" w:hAnsiTheme="minorHAnsi" w:cstheme="minorBidi"/>
              <w:noProof/>
              <w:color w:val="auto"/>
              <w:sz w:val="22"/>
              <w:lang w:val="pt-BR" w:eastAsia="pt-BR"/>
            </w:rPr>
          </w:pPr>
          <w:hyperlink w:anchor="_Toc239962548" w:history="1">
            <w:r w:rsidRPr="007257DF">
              <w:rPr>
                <w:rStyle w:val="Hyperlink"/>
                <w:noProof/>
              </w:rPr>
              <w:t>4 SESSÕES E PEDIDOS</w:t>
            </w:r>
            <w:r>
              <w:rPr>
                <w:noProof/>
                <w:webHidden/>
              </w:rPr>
              <w:tab/>
            </w:r>
            <w:r>
              <w:rPr>
                <w:noProof/>
                <w:webHidden/>
              </w:rPr>
              <w:fldChar w:fldCharType="begin"/>
            </w:r>
            <w:r>
              <w:rPr>
                <w:noProof/>
                <w:webHidden/>
              </w:rPr>
              <w:instrText xml:space="preserve"> PAGEREF _Toc239962548 \h </w:instrText>
            </w:r>
            <w:r>
              <w:rPr>
                <w:noProof/>
                <w:webHidden/>
              </w:rPr>
            </w:r>
            <w:r>
              <w:rPr>
                <w:noProof/>
                <w:webHidden/>
              </w:rPr>
              <w:fldChar w:fldCharType="separate"/>
            </w:r>
            <w:r w:rsidR="00522FF2">
              <w:rPr>
                <w:noProof/>
                <w:webHidden/>
              </w:rPr>
              <w:t>7</w:t>
            </w:r>
            <w:r>
              <w:rPr>
                <w:noProof/>
                <w:webHidden/>
              </w:rPr>
              <w:fldChar w:fldCharType="end"/>
            </w:r>
          </w:hyperlink>
        </w:p>
        <w:p w14:paraId="47592DDE" w14:textId="5EB5B3B3" w:rsidR="00227EB0" w:rsidRDefault="00227EB0">
          <w:pPr>
            <w:pStyle w:val="Sumrio1"/>
            <w:tabs>
              <w:tab w:val="right" w:leader="dot" w:pos="9061"/>
            </w:tabs>
            <w:rPr>
              <w:rFonts w:asciiTheme="minorHAnsi" w:eastAsiaTheme="minorEastAsia" w:hAnsiTheme="minorHAnsi" w:cstheme="minorBidi"/>
              <w:noProof/>
              <w:color w:val="auto"/>
              <w:sz w:val="22"/>
              <w:lang w:val="pt-BR" w:eastAsia="pt-BR"/>
            </w:rPr>
          </w:pPr>
          <w:hyperlink w:anchor="_Toc239962549" w:history="1">
            <w:r w:rsidRPr="007257DF">
              <w:rPr>
                <w:rStyle w:val="Hyperlink"/>
                <w:noProof/>
              </w:rPr>
              <w:t>4.1 SESSAO</w:t>
            </w:r>
            <w:r>
              <w:rPr>
                <w:noProof/>
                <w:webHidden/>
              </w:rPr>
              <w:tab/>
            </w:r>
            <w:r>
              <w:rPr>
                <w:noProof/>
                <w:webHidden/>
              </w:rPr>
              <w:fldChar w:fldCharType="begin"/>
            </w:r>
            <w:r>
              <w:rPr>
                <w:noProof/>
                <w:webHidden/>
              </w:rPr>
              <w:instrText xml:space="preserve"> PAGEREF _Toc239962549 \h </w:instrText>
            </w:r>
            <w:r>
              <w:rPr>
                <w:noProof/>
                <w:webHidden/>
              </w:rPr>
            </w:r>
            <w:r>
              <w:rPr>
                <w:noProof/>
                <w:webHidden/>
              </w:rPr>
              <w:fldChar w:fldCharType="separate"/>
            </w:r>
            <w:r w:rsidR="00522FF2">
              <w:rPr>
                <w:noProof/>
                <w:webHidden/>
              </w:rPr>
              <w:t>7</w:t>
            </w:r>
            <w:r>
              <w:rPr>
                <w:noProof/>
                <w:webHidden/>
              </w:rPr>
              <w:fldChar w:fldCharType="end"/>
            </w:r>
          </w:hyperlink>
        </w:p>
        <w:p w14:paraId="43417D55" w14:textId="6F4B6B24" w:rsidR="00227EB0" w:rsidRDefault="00227EB0">
          <w:pPr>
            <w:pStyle w:val="Sumrio1"/>
            <w:tabs>
              <w:tab w:val="right" w:leader="dot" w:pos="9061"/>
            </w:tabs>
            <w:rPr>
              <w:rFonts w:asciiTheme="minorHAnsi" w:eastAsiaTheme="minorEastAsia" w:hAnsiTheme="minorHAnsi" w:cstheme="minorBidi"/>
              <w:noProof/>
              <w:color w:val="auto"/>
              <w:sz w:val="22"/>
              <w:lang w:val="pt-BR" w:eastAsia="pt-BR"/>
            </w:rPr>
          </w:pPr>
          <w:hyperlink w:anchor="_Toc239962550" w:history="1">
            <w:r w:rsidRPr="007257DF">
              <w:rPr>
                <w:rStyle w:val="Hyperlink"/>
                <w:noProof/>
              </w:rPr>
              <w:t>4.2 PEDIDO</w:t>
            </w:r>
            <w:r>
              <w:rPr>
                <w:noProof/>
                <w:webHidden/>
              </w:rPr>
              <w:tab/>
            </w:r>
            <w:r>
              <w:rPr>
                <w:noProof/>
                <w:webHidden/>
              </w:rPr>
              <w:fldChar w:fldCharType="begin"/>
            </w:r>
            <w:r>
              <w:rPr>
                <w:noProof/>
                <w:webHidden/>
              </w:rPr>
              <w:instrText xml:space="preserve"> PAGEREF _Toc239962550 \h </w:instrText>
            </w:r>
            <w:r>
              <w:rPr>
                <w:noProof/>
                <w:webHidden/>
              </w:rPr>
            </w:r>
            <w:r>
              <w:rPr>
                <w:noProof/>
                <w:webHidden/>
              </w:rPr>
              <w:fldChar w:fldCharType="separate"/>
            </w:r>
            <w:r w:rsidR="00522FF2">
              <w:rPr>
                <w:noProof/>
                <w:webHidden/>
              </w:rPr>
              <w:t>7</w:t>
            </w:r>
            <w:r>
              <w:rPr>
                <w:noProof/>
                <w:webHidden/>
              </w:rPr>
              <w:fldChar w:fldCharType="end"/>
            </w:r>
          </w:hyperlink>
        </w:p>
        <w:p w14:paraId="4271FDFF" w14:textId="0D067D6E" w:rsidR="00227EB0" w:rsidRDefault="00227EB0">
          <w:pPr>
            <w:pStyle w:val="Sumrio1"/>
            <w:tabs>
              <w:tab w:val="right" w:leader="dot" w:pos="9061"/>
            </w:tabs>
            <w:rPr>
              <w:rFonts w:asciiTheme="minorHAnsi" w:eastAsiaTheme="minorEastAsia" w:hAnsiTheme="minorHAnsi" w:cstheme="minorBidi"/>
              <w:noProof/>
              <w:color w:val="auto"/>
              <w:sz w:val="22"/>
              <w:lang w:val="pt-BR" w:eastAsia="pt-BR"/>
            </w:rPr>
          </w:pPr>
          <w:hyperlink w:anchor="_Toc239962551" w:history="1">
            <w:r w:rsidRPr="007257DF">
              <w:rPr>
                <w:rStyle w:val="Hyperlink"/>
                <w:noProof/>
              </w:rPr>
              <w:t>5 ITENS E PRATOS</w:t>
            </w:r>
            <w:r>
              <w:rPr>
                <w:noProof/>
                <w:webHidden/>
              </w:rPr>
              <w:tab/>
            </w:r>
            <w:r>
              <w:rPr>
                <w:noProof/>
                <w:webHidden/>
              </w:rPr>
              <w:fldChar w:fldCharType="begin"/>
            </w:r>
            <w:r>
              <w:rPr>
                <w:noProof/>
                <w:webHidden/>
              </w:rPr>
              <w:instrText xml:space="preserve"> PAGEREF _Toc239962551 \h </w:instrText>
            </w:r>
            <w:r>
              <w:rPr>
                <w:noProof/>
                <w:webHidden/>
              </w:rPr>
            </w:r>
            <w:r>
              <w:rPr>
                <w:noProof/>
                <w:webHidden/>
              </w:rPr>
              <w:fldChar w:fldCharType="separate"/>
            </w:r>
            <w:r w:rsidR="00522FF2">
              <w:rPr>
                <w:noProof/>
                <w:webHidden/>
              </w:rPr>
              <w:t>8</w:t>
            </w:r>
            <w:r>
              <w:rPr>
                <w:noProof/>
                <w:webHidden/>
              </w:rPr>
              <w:fldChar w:fldCharType="end"/>
            </w:r>
          </w:hyperlink>
        </w:p>
        <w:p w14:paraId="2A29EA7E" w14:textId="10F8F387" w:rsidR="00227EB0" w:rsidRDefault="00227EB0">
          <w:pPr>
            <w:pStyle w:val="Sumrio1"/>
            <w:tabs>
              <w:tab w:val="right" w:leader="dot" w:pos="9061"/>
            </w:tabs>
            <w:rPr>
              <w:rFonts w:asciiTheme="minorHAnsi" w:eastAsiaTheme="minorEastAsia" w:hAnsiTheme="minorHAnsi" w:cstheme="minorBidi"/>
              <w:noProof/>
              <w:color w:val="auto"/>
              <w:sz w:val="22"/>
              <w:lang w:val="pt-BR" w:eastAsia="pt-BR"/>
            </w:rPr>
          </w:pPr>
          <w:hyperlink w:anchor="_Toc239962552" w:history="1">
            <w:r w:rsidRPr="007257DF">
              <w:rPr>
                <w:rStyle w:val="Hyperlink"/>
                <w:noProof/>
              </w:rPr>
              <w:t>5.1 ITEM_PEDIDO</w:t>
            </w:r>
            <w:r>
              <w:rPr>
                <w:noProof/>
                <w:webHidden/>
              </w:rPr>
              <w:tab/>
            </w:r>
            <w:r>
              <w:rPr>
                <w:noProof/>
                <w:webHidden/>
              </w:rPr>
              <w:fldChar w:fldCharType="begin"/>
            </w:r>
            <w:r>
              <w:rPr>
                <w:noProof/>
                <w:webHidden/>
              </w:rPr>
              <w:instrText xml:space="preserve"> PAGEREF _Toc239962552 \h </w:instrText>
            </w:r>
            <w:r>
              <w:rPr>
                <w:noProof/>
                <w:webHidden/>
              </w:rPr>
            </w:r>
            <w:r>
              <w:rPr>
                <w:noProof/>
                <w:webHidden/>
              </w:rPr>
              <w:fldChar w:fldCharType="separate"/>
            </w:r>
            <w:r w:rsidR="00522FF2">
              <w:rPr>
                <w:noProof/>
                <w:webHidden/>
              </w:rPr>
              <w:t>8</w:t>
            </w:r>
            <w:r>
              <w:rPr>
                <w:noProof/>
                <w:webHidden/>
              </w:rPr>
              <w:fldChar w:fldCharType="end"/>
            </w:r>
          </w:hyperlink>
        </w:p>
        <w:p w14:paraId="2515A8DC" w14:textId="4506E3F6" w:rsidR="00227EB0" w:rsidRDefault="00227EB0">
          <w:pPr>
            <w:pStyle w:val="Sumrio1"/>
            <w:tabs>
              <w:tab w:val="right" w:leader="dot" w:pos="9061"/>
            </w:tabs>
            <w:rPr>
              <w:rFonts w:asciiTheme="minorHAnsi" w:eastAsiaTheme="minorEastAsia" w:hAnsiTheme="minorHAnsi" w:cstheme="minorBidi"/>
              <w:noProof/>
              <w:color w:val="auto"/>
              <w:sz w:val="22"/>
              <w:lang w:val="pt-BR" w:eastAsia="pt-BR"/>
            </w:rPr>
          </w:pPr>
          <w:hyperlink w:anchor="_Toc239962553" w:history="1">
            <w:r w:rsidRPr="007257DF">
              <w:rPr>
                <w:rStyle w:val="Hyperlink"/>
                <w:noProof/>
              </w:rPr>
              <w:t>5.2 PRATO</w:t>
            </w:r>
            <w:r>
              <w:rPr>
                <w:noProof/>
                <w:webHidden/>
              </w:rPr>
              <w:tab/>
            </w:r>
            <w:r>
              <w:rPr>
                <w:noProof/>
                <w:webHidden/>
              </w:rPr>
              <w:fldChar w:fldCharType="begin"/>
            </w:r>
            <w:r>
              <w:rPr>
                <w:noProof/>
                <w:webHidden/>
              </w:rPr>
              <w:instrText xml:space="preserve"> PAGEREF _Toc239962553 \h </w:instrText>
            </w:r>
            <w:r>
              <w:rPr>
                <w:noProof/>
                <w:webHidden/>
              </w:rPr>
            </w:r>
            <w:r>
              <w:rPr>
                <w:noProof/>
                <w:webHidden/>
              </w:rPr>
              <w:fldChar w:fldCharType="separate"/>
            </w:r>
            <w:r w:rsidR="00522FF2">
              <w:rPr>
                <w:noProof/>
                <w:webHidden/>
              </w:rPr>
              <w:t>8</w:t>
            </w:r>
            <w:r>
              <w:rPr>
                <w:noProof/>
                <w:webHidden/>
              </w:rPr>
              <w:fldChar w:fldCharType="end"/>
            </w:r>
          </w:hyperlink>
        </w:p>
        <w:p w14:paraId="4AFBC588" w14:textId="04F0FA8A" w:rsidR="00227EB0" w:rsidRDefault="00227EB0">
          <w:pPr>
            <w:pStyle w:val="Sumrio1"/>
            <w:tabs>
              <w:tab w:val="right" w:leader="dot" w:pos="9061"/>
            </w:tabs>
            <w:rPr>
              <w:rFonts w:asciiTheme="minorHAnsi" w:eastAsiaTheme="minorEastAsia" w:hAnsiTheme="minorHAnsi" w:cstheme="minorBidi"/>
              <w:noProof/>
              <w:color w:val="auto"/>
              <w:sz w:val="22"/>
              <w:lang w:val="pt-BR" w:eastAsia="pt-BR"/>
            </w:rPr>
          </w:pPr>
          <w:hyperlink w:anchor="_Toc239962554" w:history="1">
            <w:r w:rsidRPr="007257DF">
              <w:rPr>
                <w:rStyle w:val="Hyperlink"/>
                <w:noProof/>
              </w:rPr>
              <w:t>6 INGREDIENTES E FICHA TÉCNICA</w:t>
            </w:r>
            <w:r>
              <w:rPr>
                <w:noProof/>
                <w:webHidden/>
              </w:rPr>
              <w:tab/>
            </w:r>
            <w:r>
              <w:rPr>
                <w:noProof/>
                <w:webHidden/>
              </w:rPr>
              <w:fldChar w:fldCharType="begin"/>
            </w:r>
            <w:r>
              <w:rPr>
                <w:noProof/>
                <w:webHidden/>
              </w:rPr>
              <w:instrText xml:space="preserve"> PAGEREF _Toc239962554 \h </w:instrText>
            </w:r>
            <w:r>
              <w:rPr>
                <w:noProof/>
                <w:webHidden/>
              </w:rPr>
            </w:r>
            <w:r>
              <w:rPr>
                <w:noProof/>
                <w:webHidden/>
              </w:rPr>
              <w:fldChar w:fldCharType="separate"/>
            </w:r>
            <w:r w:rsidR="00522FF2">
              <w:rPr>
                <w:noProof/>
                <w:webHidden/>
              </w:rPr>
              <w:t>9</w:t>
            </w:r>
            <w:r>
              <w:rPr>
                <w:noProof/>
                <w:webHidden/>
              </w:rPr>
              <w:fldChar w:fldCharType="end"/>
            </w:r>
          </w:hyperlink>
        </w:p>
        <w:p w14:paraId="37D5C26E" w14:textId="38F82A49" w:rsidR="00227EB0" w:rsidRDefault="00227EB0">
          <w:pPr>
            <w:pStyle w:val="Sumrio1"/>
            <w:tabs>
              <w:tab w:val="right" w:leader="dot" w:pos="9061"/>
            </w:tabs>
            <w:rPr>
              <w:rFonts w:asciiTheme="minorHAnsi" w:eastAsiaTheme="minorEastAsia" w:hAnsiTheme="minorHAnsi" w:cstheme="minorBidi"/>
              <w:noProof/>
              <w:color w:val="auto"/>
              <w:sz w:val="22"/>
              <w:lang w:val="pt-BR" w:eastAsia="pt-BR"/>
            </w:rPr>
          </w:pPr>
          <w:hyperlink w:anchor="_Toc239962555" w:history="1">
            <w:r w:rsidRPr="007257DF">
              <w:rPr>
                <w:rStyle w:val="Hyperlink"/>
                <w:noProof/>
              </w:rPr>
              <w:t>6.1 INGREDIENTE</w:t>
            </w:r>
            <w:r>
              <w:rPr>
                <w:noProof/>
                <w:webHidden/>
              </w:rPr>
              <w:tab/>
            </w:r>
            <w:r>
              <w:rPr>
                <w:noProof/>
                <w:webHidden/>
              </w:rPr>
              <w:fldChar w:fldCharType="begin"/>
            </w:r>
            <w:r>
              <w:rPr>
                <w:noProof/>
                <w:webHidden/>
              </w:rPr>
              <w:instrText xml:space="preserve"> PAGEREF _Toc239962555 \h </w:instrText>
            </w:r>
            <w:r>
              <w:rPr>
                <w:noProof/>
                <w:webHidden/>
              </w:rPr>
            </w:r>
            <w:r>
              <w:rPr>
                <w:noProof/>
                <w:webHidden/>
              </w:rPr>
              <w:fldChar w:fldCharType="separate"/>
            </w:r>
            <w:r w:rsidR="00522FF2">
              <w:rPr>
                <w:noProof/>
                <w:webHidden/>
              </w:rPr>
              <w:t>9</w:t>
            </w:r>
            <w:r>
              <w:rPr>
                <w:noProof/>
                <w:webHidden/>
              </w:rPr>
              <w:fldChar w:fldCharType="end"/>
            </w:r>
          </w:hyperlink>
        </w:p>
        <w:p w14:paraId="1E90CF81" w14:textId="42EF1316" w:rsidR="00227EB0" w:rsidRDefault="00227EB0">
          <w:pPr>
            <w:pStyle w:val="Sumrio1"/>
            <w:tabs>
              <w:tab w:val="right" w:leader="dot" w:pos="9061"/>
            </w:tabs>
            <w:rPr>
              <w:rFonts w:asciiTheme="minorHAnsi" w:eastAsiaTheme="minorEastAsia" w:hAnsiTheme="minorHAnsi" w:cstheme="minorBidi"/>
              <w:noProof/>
              <w:color w:val="auto"/>
              <w:sz w:val="22"/>
              <w:lang w:val="pt-BR" w:eastAsia="pt-BR"/>
            </w:rPr>
          </w:pPr>
          <w:hyperlink w:anchor="_Toc239962556" w:history="1">
            <w:r w:rsidRPr="007257DF">
              <w:rPr>
                <w:rStyle w:val="Hyperlink"/>
                <w:noProof/>
              </w:rPr>
              <w:t>6.2 FICHA_TECNICA</w:t>
            </w:r>
            <w:r>
              <w:rPr>
                <w:noProof/>
                <w:webHidden/>
              </w:rPr>
              <w:tab/>
            </w:r>
            <w:r>
              <w:rPr>
                <w:noProof/>
                <w:webHidden/>
              </w:rPr>
              <w:fldChar w:fldCharType="begin"/>
            </w:r>
            <w:r>
              <w:rPr>
                <w:noProof/>
                <w:webHidden/>
              </w:rPr>
              <w:instrText xml:space="preserve"> PAGEREF _Toc239962556 \h </w:instrText>
            </w:r>
            <w:r>
              <w:rPr>
                <w:noProof/>
                <w:webHidden/>
              </w:rPr>
            </w:r>
            <w:r>
              <w:rPr>
                <w:noProof/>
                <w:webHidden/>
              </w:rPr>
              <w:fldChar w:fldCharType="separate"/>
            </w:r>
            <w:r w:rsidR="00522FF2">
              <w:rPr>
                <w:noProof/>
                <w:webHidden/>
              </w:rPr>
              <w:t>9</w:t>
            </w:r>
            <w:r>
              <w:rPr>
                <w:noProof/>
                <w:webHidden/>
              </w:rPr>
              <w:fldChar w:fldCharType="end"/>
            </w:r>
          </w:hyperlink>
        </w:p>
        <w:p w14:paraId="34753DAA" w14:textId="0F4E0FB0" w:rsidR="00227EB0" w:rsidRDefault="00227EB0">
          <w:pPr>
            <w:pStyle w:val="Sumrio1"/>
            <w:tabs>
              <w:tab w:val="right" w:leader="dot" w:pos="9061"/>
            </w:tabs>
            <w:rPr>
              <w:rFonts w:asciiTheme="minorHAnsi" w:eastAsiaTheme="minorEastAsia" w:hAnsiTheme="minorHAnsi" w:cstheme="minorBidi"/>
              <w:noProof/>
              <w:color w:val="auto"/>
              <w:sz w:val="22"/>
              <w:lang w:val="pt-BR" w:eastAsia="pt-BR"/>
            </w:rPr>
          </w:pPr>
          <w:hyperlink w:anchor="_Toc239962557" w:history="1">
            <w:r w:rsidRPr="007257DF">
              <w:rPr>
                <w:rStyle w:val="Hyperlink"/>
                <w:noProof/>
              </w:rPr>
              <w:t>7 SUBSTITUIÇÕES DE INGREDIENTES</w:t>
            </w:r>
            <w:r>
              <w:rPr>
                <w:noProof/>
                <w:webHidden/>
              </w:rPr>
              <w:tab/>
            </w:r>
            <w:r>
              <w:rPr>
                <w:noProof/>
                <w:webHidden/>
              </w:rPr>
              <w:fldChar w:fldCharType="begin"/>
            </w:r>
            <w:r>
              <w:rPr>
                <w:noProof/>
                <w:webHidden/>
              </w:rPr>
              <w:instrText xml:space="preserve"> PAGEREF _Toc239962557 \h </w:instrText>
            </w:r>
            <w:r>
              <w:rPr>
                <w:noProof/>
                <w:webHidden/>
              </w:rPr>
            </w:r>
            <w:r>
              <w:rPr>
                <w:noProof/>
                <w:webHidden/>
              </w:rPr>
              <w:fldChar w:fldCharType="separate"/>
            </w:r>
            <w:r w:rsidR="00522FF2">
              <w:rPr>
                <w:noProof/>
                <w:webHidden/>
              </w:rPr>
              <w:t>10</w:t>
            </w:r>
            <w:r>
              <w:rPr>
                <w:noProof/>
                <w:webHidden/>
              </w:rPr>
              <w:fldChar w:fldCharType="end"/>
            </w:r>
          </w:hyperlink>
        </w:p>
        <w:p w14:paraId="10CB6645" w14:textId="1A441047" w:rsidR="00227EB0" w:rsidRDefault="00227EB0">
          <w:pPr>
            <w:pStyle w:val="Sumrio1"/>
            <w:tabs>
              <w:tab w:val="right" w:leader="dot" w:pos="9061"/>
            </w:tabs>
            <w:rPr>
              <w:rFonts w:asciiTheme="minorHAnsi" w:eastAsiaTheme="minorEastAsia" w:hAnsiTheme="minorHAnsi" w:cstheme="minorBidi"/>
              <w:noProof/>
              <w:color w:val="auto"/>
              <w:sz w:val="22"/>
              <w:lang w:val="pt-BR" w:eastAsia="pt-BR"/>
            </w:rPr>
          </w:pPr>
          <w:hyperlink w:anchor="_Toc239962558" w:history="1">
            <w:r w:rsidRPr="007257DF">
              <w:rPr>
                <w:rStyle w:val="Hyperlink"/>
                <w:noProof/>
              </w:rPr>
              <w:t>7.1 SUBSTITUIDO_POR</w:t>
            </w:r>
            <w:r>
              <w:rPr>
                <w:noProof/>
                <w:webHidden/>
              </w:rPr>
              <w:tab/>
            </w:r>
            <w:r>
              <w:rPr>
                <w:noProof/>
                <w:webHidden/>
              </w:rPr>
              <w:fldChar w:fldCharType="begin"/>
            </w:r>
            <w:r>
              <w:rPr>
                <w:noProof/>
                <w:webHidden/>
              </w:rPr>
              <w:instrText xml:space="preserve"> PAGEREF _Toc239962558 \h </w:instrText>
            </w:r>
            <w:r>
              <w:rPr>
                <w:noProof/>
                <w:webHidden/>
              </w:rPr>
            </w:r>
            <w:r>
              <w:rPr>
                <w:noProof/>
                <w:webHidden/>
              </w:rPr>
              <w:fldChar w:fldCharType="separate"/>
            </w:r>
            <w:r w:rsidR="00522FF2">
              <w:rPr>
                <w:noProof/>
                <w:webHidden/>
              </w:rPr>
              <w:t>10</w:t>
            </w:r>
            <w:r>
              <w:rPr>
                <w:noProof/>
                <w:webHidden/>
              </w:rPr>
              <w:fldChar w:fldCharType="end"/>
            </w:r>
          </w:hyperlink>
        </w:p>
        <w:p w14:paraId="661F31CA" w14:textId="3CBE8592" w:rsidR="00227EB0" w:rsidRDefault="00227EB0">
          <w:pPr>
            <w:pStyle w:val="Sumrio1"/>
            <w:tabs>
              <w:tab w:val="right" w:leader="dot" w:pos="9061"/>
            </w:tabs>
            <w:rPr>
              <w:rFonts w:asciiTheme="minorHAnsi" w:eastAsiaTheme="minorEastAsia" w:hAnsiTheme="minorHAnsi" w:cstheme="minorBidi"/>
              <w:noProof/>
              <w:color w:val="auto"/>
              <w:sz w:val="22"/>
              <w:lang w:val="pt-BR" w:eastAsia="pt-BR"/>
            </w:rPr>
          </w:pPr>
          <w:hyperlink w:anchor="_Toc239962559" w:history="1">
            <w:r w:rsidRPr="007257DF">
              <w:rPr>
                <w:rStyle w:val="Hyperlink"/>
                <w:noProof/>
              </w:rPr>
              <w:t>8 REGRAS DE CONSISTÊNCIA</w:t>
            </w:r>
            <w:r>
              <w:rPr>
                <w:noProof/>
                <w:webHidden/>
              </w:rPr>
              <w:tab/>
            </w:r>
            <w:r>
              <w:rPr>
                <w:noProof/>
                <w:webHidden/>
              </w:rPr>
              <w:fldChar w:fldCharType="begin"/>
            </w:r>
            <w:r>
              <w:rPr>
                <w:noProof/>
                <w:webHidden/>
              </w:rPr>
              <w:instrText xml:space="preserve"> PAGEREF _Toc239962559 \h </w:instrText>
            </w:r>
            <w:r>
              <w:rPr>
                <w:noProof/>
                <w:webHidden/>
              </w:rPr>
            </w:r>
            <w:r>
              <w:rPr>
                <w:noProof/>
                <w:webHidden/>
              </w:rPr>
              <w:fldChar w:fldCharType="separate"/>
            </w:r>
            <w:r w:rsidR="00522FF2">
              <w:rPr>
                <w:noProof/>
                <w:webHidden/>
              </w:rPr>
              <w:t>11</w:t>
            </w:r>
            <w:r>
              <w:rPr>
                <w:noProof/>
                <w:webHidden/>
              </w:rPr>
              <w:fldChar w:fldCharType="end"/>
            </w:r>
          </w:hyperlink>
        </w:p>
        <w:p w14:paraId="55C61296" w14:textId="311BC056" w:rsidR="00227EB0" w:rsidRDefault="00227EB0">
          <w:pPr>
            <w:pStyle w:val="Sumrio1"/>
            <w:tabs>
              <w:tab w:val="right" w:leader="dot" w:pos="9061"/>
            </w:tabs>
            <w:rPr>
              <w:rFonts w:asciiTheme="minorHAnsi" w:eastAsiaTheme="minorEastAsia" w:hAnsiTheme="minorHAnsi" w:cstheme="minorBidi"/>
              <w:noProof/>
              <w:color w:val="auto"/>
              <w:sz w:val="22"/>
              <w:lang w:val="pt-BR" w:eastAsia="pt-BR"/>
            </w:rPr>
          </w:pPr>
          <w:hyperlink w:anchor="_Toc239962560" w:history="1">
            <w:r w:rsidRPr="007257DF">
              <w:rPr>
                <w:rStyle w:val="Hyperlink"/>
                <w:noProof/>
              </w:rPr>
              <w:t>9 RELACIONAMENTOS E MAPEAMENTO</w:t>
            </w:r>
            <w:r>
              <w:rPr>
                <w:noProof/>
                <w:webHidden/>
              </w:rPr>
              <w:tab/>
            </w:r>
            <w:r>
              <w:rPr>
                <w:noProof/>
                <w:webHidden/>
              </w:rPr>
              <w:fldChar w:fldCharType="begin"/>
            </w:r>
            <w:r>
              <w:rPr>
                <w:noProof/>
                <w:webHidden/>
              </w:rPr>
              <w:instrText xml:space="preserve"> PAGEREF _Toc239962560 \h </w:instrText>
            </w:r>
            <w:r>
              <w:rPr>
                <w:noProof/>
                <w:webHidden/>
              </w:rPr>
            </w:r>
            <w:r>
              <w:rPr>
                <w:noProof/>
                <w:webHidden/>
              </w:rPr>
              <w:fldChar w:fldCharType="separate"/>
            </w:r>
            <w:r w:rsidR="00522FF2">
              <w:rPr>
                <w:noProof/>
                <w:webHidden/>
              </w:rPr>
              <w:t>12</w:t>
            </w:r>
            <w:r>
              <w:rPr>
                <w:noProof/>
                <w:webHidden/>
              </w:rPr>
              <w:fldChar w:fldCharType="end"/>
            </w:r>
          </w:hyperlink>
        </w:p>
        <w:p w14:paraId="2AC3D62A" w14:textId="1038295B" w:rsidR="00227EB0" w:rsidRDefault="00227EB0">
          <w:pPr>
            <w:pStyle w:val="Sumrio1"/>
            <w:tabs>
              <w:tab w:val="right" w:leader="dot" w:pos="9061"/>
            </w:tabs>
            <w:rPr>
              <w:rFonts w:asciiTheme="minorHAnsi" w:eastAsiaTheme="minorEastAsia" w:hAnsiTheme="minorHAnsi" w:cstheme="minorBidi"/>
              <w:noProof/>
              <w:color w:val="auto"/>
              <w:sz w:val="22"/>
              <w:lang w:val="pt-BR" w:eastAsia="pt-BR"/>
            </w:rPr>
          </w:pPr>
          <w:hyperlink w:anchor="_Toc239962561" w:history="1">
            <w:r w:rsidRPr="007257DF">
              <w:rPr>
                <w:rStyle w:val="Hyperlink"/>
                <w:noProof/>
              </w:rPr>
              <w:t>10 OBSERVAÇÕES SOBRE O MODELO</w:t>
            </w:r>
            <w:r>
              <w:rPr>
                <w:noProof/>
                <w:webHidden/>
              </w:rPr>
              <w:tab/>
            </w:r>
            <w:r>
              <w:rPr>
                <w:noProof/>
                <w:webHidden/>
              </w:rPr>
              <w:fldChar w:fldCharType="begin"/>
            </w:r>
            <w:r>
              <w:rPr>
                <w:noProof/>
                <w:webHidden/>
              </w:rPr>
              <w:instrText xml:space="preserve"> PAGEREF _Toc239962561 \h </w:instrText>
            </w:r>
            <w:r>
              <w:rPr>
                <w:noProof/>
                <w:webHidden/>
              </w:rPr>
            </w:r>
            <w:r>
              <w:rPr>
                <w:noProof/>
                <w:webHidden/>
              </w:rPr>
              <w:fldChar w:fldCharType="separate"/>
            </w:r>
            <w:r w:rsidR="00522FF2">
              <w:rPr>
                <w:noProof/>
                <w:webHidden/>
              </w:rPr>
              <w:t>13</w:t>
            </w:r>
            <w:r>
              <w:rPr>
                <w:noProof/>
                <w:webHidden/>
              </w:rPr>
              <w:fldChar w:fldCharType="end"/>
            </w:r>
          </w:hyperlink>
        </w:p>
        <w:p w14:paraId="35FBE2A6" w14:textId="28BF26D2" w:rsidR="00227EB0" w:rsidRDefault="00227EB0">
          <w:pPr>
            <w:pStyle w:val="Sumrio1"/>
            <w:tabs>
              <w:tab w:val="right" w:leader="dot" w:pos="9061"/>
            </w:tabs>
            <w:rPr>
              <w:rFonts w:asciiTheme="minorHAnsi" w:eastAsiaTheme="minorEastAsia" w:hAnsiTheme="minorHAnsi" w:cstheme="minorBidi"/>
              <w:noProof/>
              <w:color w:val="auto"/>
              <w:sz w:val="22"/>
              <w:lang w:val="pt-BR" w:eastAsia="pt-BR"/>
            </w:rPr>
          </w:pPr>
          <w:hyperlink w:anchor="_Toc239962562" w:history="1">
            <w:r w:rsidRPr="007257DF">
              <w:rPr>
                <w:rStyle w:val="Hyperlink"/>
                <w:noProof/>
              </w:rPr>
              <w:t>11 REFERÊNCIAS</w:t>
            </w:r>
            <w:r>
              <w:rPr>
                <w:noProof/>
                <w:webHidden/>
              </w:rPr>
              <w:tab/>
            </w:r>
            <w:r>
              <w:rPr>
                <w:noProof/>
                <w:webHidden/>
              </w:rPr>
              <w:fldChar w:fldCharType="begin"/>
            </w:r>
            <w:r>
              <w:rPr>
                <w:noProof/>
                <w:webHidden/>
              </w:rPr>
              <w:instrText xml:space="preserve"> PAGEREF _Toc239962562 \h </w:instrText>
            </w:r>
            <w:r>
              <w:rPr>
                <w:noProof/>
                <w:webHidden/>
              </w:rPr>
            </w:r>
            <w:r>
              <w:rPr>
                <w:noProof/>
                <w:webHidden/>
              </w:rPr>
              <w:fldChar w:fldCharType="separate"/>
            </w:r>
            <w:r w:rsidR="00522FF2">
              <w:rPr>
                <w:noProof/>
                <w:webHidden/>
              </w:rPr>
              <w:t>14</w:t>
            </w:r>
            <w:r>
              <w:rPr>
                <w:noProof/>
                <w:webHidden/>
              </w:rPr>
              <w:fldChar w:fldCharType="end"/>
            </w:r>
          </w:hyperlink>
        </w:p>
        <w:p w14:paraId="1B32C888" w14:textId="77777777" w:rsidR="00227EB0" w:rsidRPr="00227EB0" w:rsidRDefault="00227EB0" w:rsidP="00227EB0">
          <w:pPr>
            <w:sectPr w:rsidR="00227EB0" w:rsidRPr="00227EB0" w:rsidSect="00BC168E">
              <w:headerReference w:type="default" r:id="rId9"/>
              <w:pgSz w:w="11906" w:h="16838"/>
              <w:pgMar w:top="1701" w:right="1134" w:bottom="1134" w:left="1701" w:header="720" w:footer="720" w:gutter="0"/>
              <w:pgNumType w:start="2"/>
              <w:cols w:space="720"/>
              <w:titlePg/>
              <w:docGrid w:linePitch="360"/>
            </w:sectPr>
          </w:pPr>
          <w:r>
            <w:rPr>
              <w:b/>
              <w:bCs/>
            </w:rPr>
            <w:fldChar w:fldCharType="end"/>
          </w:r>
        </w:p>
      </w:sdtContent>
    </w:sdt>
    <w:p w14:paraId="0643D52A" w14:textId="77777777" w:rsidR="00C255FB" w:rsidRPr="0070645F" w:rsidRDefault="00C255FB" w:rsidP="0070645F">
      <w:pPr>
        <w:spacing w:after="200" w:line="276" w:lineRule="auto"/>
        <w:ind w:firstLine="0"/>
        <w:rPr>
          <w:rFonts w:cs="Arial"/>
          <w:b/>
        </w:rPr>
      </w:pPr>
    </w:p>
    <w:p w14:paraId="735551DE" w14:textId="77777777" w:rsidR="007D77B1" w:rsidRDefault="00227EB0">
      <w:pPr>
        <w:pStyle w:val="Ttulo1"/>
      </w:pPr>
      <w:bookmarkStart w:id="1" w:name="_Toc239962540"/>
      <w:r>
        <w:t>1 INTRODUÇÃO</w:t>
      </w:r>
      <w:bookmarkEnd w:id="1"/>
    </w:p>
    <w:p w14:paraId="2B32B8E5" w14:textId="77777777" w:rsidR="007D77B1" w:rsidRDefault="00227EB0">
      <w:pPr>
        <w:jc w:val="both"/>
      </w:pPr>
      <w:bookmarkStart w:id="2" w:name="_Hlk239956194"/>
      <w:r>
        <w:t>Este documento apresenta o dicionário de dados do sistema Sabor &amp; Clic, destinado à gestão de bancadas gastronômicas, reservas, sessões de atendimento, pedidos, pratos e ingredientes. Sua finalidade é descrever o significado dos atributos e os vínculos entre as entidades, apoiando a leitura do modelo conceitual e a futura implementação do banco de dados.</w:t>
      </w:r>
    </w:p>
    <w:p w14:paraId="53EBFDC9" w14:textId="77777777" w:rsidR="007D77B1" w:rsidRDefault="00227EB0">
      <w:pPr>
        <w:jc w:val="both"/>
      </w:pPr>
      <w:r>
        <w:t>A elaboração atende à etapa 1 de Banco de Dados prevista no item 5.4 do Projeto Integrador, versão de 31 de agosto de 2026, que solicita o DER no brModelo e o dicionário de dados em formato .docx. A fonte dos nomes de entidades, atributos e relacionamentos é o arquivo der_saboreclic_final.png.</w:t>
      </w:r>
    </w:p>
    <w:p w14:paraId="1F73E4A2" w14:textId="77777777" w:rsidR="007D77B1" w:rsidRDefault="00227EB0">
      <w:pPr>
        <w:pStyle w:val="Ttulo1"/>
      </w:pPr>
      <w:bookmarkStart w:id="3" w:name="_Toc239962541"/>
      <w:bookmarkEnd w:id="2"/>
      <w:r>
        <w:t>1.1 Convenções de leitura</w:t>
      </w:r>
      <w:bookmarkEnd w:id="3"/>
    </w:p>
    <w:p w14:paraId="3C16E1CF" w14:textId="77777777" w:rsidR="007D77B1" w:rsidRDefault="00227EB0">
      <w:pPr>
        <w:jc w:val="both"/>
      </w:pPr>
      <w:bookmarkStart w:id="4" w:name="_Hlk239956249"/>
      <w:r>
        <w:t>Os atributos apresentados nas seções 2 a 7 correspondem ao DER. Tipos SQL, tamanhos, obrigatoriedade, estados e validações descritos são propostas de implementação, pois o modelo conceitual não define esses detalhes. Os identificadores preenchidos no diagrama são apresentados como chaves primárias sugeridas (PK). Os vínculos que poderão gerar chaves estrangeiras (FK) são tratados na seção 9, sem acrescentá-los à lista de atributos conceituais.</w:t>
      </w:r>
    </w:p>
    <w:p w14:paraId="54E19C90" w14:textId="77777777" w:rsidR="007D77B1" w:rsidRDefault="00227EB0">
      <w:pPr>
        <w:jc w:val="both"/>
      </w:pPr>
      <w:r>
        <w:t>INT representa números inteiros; VARCHAR(n), texto de até n caracteres; TEXT, texto extenso; DECIMAL(p,s), valores exatos com p algarismos e s casas decimais; DATETIME, data e hora; BOOLEAN, verdadeiro ou falso. Valores monetários são expressos em reais. Datas e horários devem adotar o mesmo fuso na aplicação.</w:t>
      </w:r>
    </w:p>
    <w:p w14:paraId="6E401C66" w14:textId="77777777" w:rsidR="007D77B1" w:rsidRDefault="00227EB0">
      <w:pPr>
        <w:jc w:val="both"/>
      </w:pPr>
      <w:r>
        <w:t>Salvo indicação de que um campo pode ficar vazio, propõe-se seu preenchimento obrigatório. Os identificadores não devem ser reutilizados. Totais e subtotais devem ser calculados e conferidos pelo sistema. O histórico de pedidos é obtido pelos relacionamentos, sem atributo adicional no cliente.</w:t>
      </w:r>
    </w:p>
    <w:bookmarkEnd w:id="4"/>
    <w:p w14:paraId="2C8E57F6" w14:textId="77777777" w:rsidR="007D77B1" w:rsidRDefault="00227EB0">
      <w:r>
        <w:br w:type="page"/>
      </w:r>
    </w:p>
    <w:p w14:paraId="6BD14936" w14:textId="77777777" w:rsidR="007D77B1" w:rsidRDefault="00227EB0">
      <w:pPr>
        <w:pStyle w:val="Ttulo1"/>
      </w:pPr>
      <w:bookmarkStart w:id="5" w:name="_Toc239962542"/>
      <w:r>
        <w:lastRenderedPageBreak/>
        <w:t>2 USUÁRIOS E PERFIS</w:t>
      </w:r>
      <w:bookmarkEnd w:id="5"/>
    </w:p>
    <w:p w14:paraId="56F29C72" w14:textId="77777777" w:rsidR="007D77B1" w:rsidRDefault="00227EB0">
      <w:pPr>
        <w:pStyle w:val="Ttulo1"/>
      </w:pPr>
      <w:bookmarkStart w:id="6" w:name="_Toc239962543"/>
      <w:r>
        <w:t>2.1 USUARIO</w:t>
      </w:r>
      <w:bookmarkEnd w:id="6"/>
    </w:p>
    <w:p w14:paraId="346896C2" w14:textId="77777777" w:rsidR="007D77B1" w:rsidRDefault="00227EB0">
      <w:pPr>
        <w:jc w:val="both"/>
      </w:pPr>
      <w:bookmarkStart w:id="7" w:name="_Hlk239956338"/>
      <w:r>
        <w:t>Reúne os dados comuns dos usuários que acessam o sistema.</w:t>
      </w:r>
    </w:p>
    <w:tbl>
      <w:tblPr>
        <w:tblW w:w="10810" w:type="dxa"/>
        <w:tblInd w:w="-1151" w:type="dxa"/>
        <w:tblLayout w:type="fixed"/>
        <w:tblLook w:val="04A0" w:firstRow="1" w:lastRow="0" w:firstColumn="1" w:lastColumn="0" w:noHBand="0" w:noVBand="1"/>
      </w:tblPr>
      <w:tblGrid>
        <w:gridCol w:w="3024"/>
        <w:gridCol w:w="3024"/>
        <w:gridCol w:w="4762"/>
      </w:tblGrid>
      <w:tr w:rsidR="007D77B1" w14:paraId="131FBBA1" w14:textId="77777777" w:rsidTr="00227EB0">
        <w:trPr>
          <w:cantSplit/>
          <w:tblHeader/>
        </w:trPr>
        <w:tc>
          <w:tcPr>
            <w:tcW w:w="3024" w:type="dxa"/>
            <w:tcBorders>
              <w:top w:val="single" w:sz="4" w:space="0" w:color="D9D9D9"/>
              <w:left w:val="single" w:sz="4" w:space="0" w:color="D9D9D9"/>
              <w:bottom w:val="single" w:sz="4" w:space="0" w:color="D9D9D9"/>
              <w:right w:val="single" w:sz="4" w:space="0" w:color="D9D9D9"/>
            </w:tcBorders>
            <w:shd w:val="clear" w:color="auto" w:fill="E7E6E6"/>
          </w:tcPr>
          <w:p w14:paraId="2B6C660C" w14:textId="77777777" w:rsidR="007D77B1" w:rsidRDefault="00227EB0">
            <w:pPr>
              <w:spacing w:before="100" w:after="100" w:line="240" w:lineRule="auto"/>
              <w:ind w:firstLine="0"/>
            </w:pPr>
            <w:bookmarkStart w:id="8" w:name="_Hlk239956348"/>
            <w:bookmarkEnd w:id="7"/>
            <w:r>
              <w:rPr>
                <w:b/>
                <w:sz w:val="20"/>
              </w:rPr>
              <w:t>Atributo</w:t>
            </w:r>
          </w:p>
        </w:tc>
        <w:tc>
          <w:tcPr>
            <w:tcW w:w="3024" w:type="dxa"/>
            <w:tcBorders>
              <w:top w:val="single" w:sz="4" w:space="0" w:color="D9D9D9"/>
              <w:left w:val="single" w:sz="4" w:space="0" w:color="D9D9D9"/>
              <w:bottom w:val="single" w:sz="4" w:space="0" w:color="D9D9D9"/>
              <w:right w:val="single" w:sz="4" w:space="0" w:color="D9D9D9"/>
            </w:tcBorders>
            <w:shd w:val="clear" w:color="auto" w:fill="E7E6E6"/>
          </w:tcPr>
          <w:p w14:paraId="78939E77" w14:textId="77777777" w:rsidR="007D77B1" w:rsidRDefault="00227EB0">
            <w:pPr>
              <w:spacing w:before="100" w:after="100" w:line="240" w:lineRule="auto"/>
              <w:ind w:firstLine="0"/>
            </w:pPr>
            <w:r>
              <w:rPr>
                <w:b/>
                <w:sz w:val="20"/>
              </w:rPr>
              <w:t>Tipo sugerido</w:t>
            </w:r>
          </w:p>
        </w:tc>
        <w:tc>
          <w:tcPr>
            <w:tcW w:w="4762" w:type="dxa"/>
            <w:tcBorders>
              <w:top w:val="single" w:sz="4" w:space="0" w:color="D9D9D9"/>
              <w:left w:val="single" w:sz="4" w:space="0" w:color="D9D9D9"/>
              <w:bottom w:val="single" w:sz="4" w:space="0" w:color="D9D9D9"/>
              <w:right w:val="single" w:sz="4" w:space="0" w:color="D9D9D9"/>
            </w:tcBorders>
            <w:shd w:val="clear" w:color="auto" w:fill="E7E6E6"/>
          </w:tcPr>
          <w:p w14:paraId="52333FB4" w14:textId="77777777" w:rsidR="007D77B1" w:rsidRDefault="00227EB0">
            <w:pPr>
              <w:spacing w:before="100" w:after="100" w:line="240" w:lineRule="auto"/>
              <w:ind w:firstLine="0"/>
            </w:pPr>
            <w:r>
              <w:rPr>
                <w:b/>
                <w:sz w:val="20"/>
              </w:rPr>
              <w:t>Descrição e domínio</w:t>
            </w:r>
          </w:p>
        </w:tc>
      </w:tr>
      <w:tr w:rsidR="007D77B1" w14:paraId="49A6646F" w14:textId="77777777" w:rsidTr="00227EB0">
        <w:trPr>
          <w:cantSplit/>
        </w:trPr>
        <w:tc>
          <w:tcPr>
            <w:tcW w:w="3024" w:type="dxa"/>
            <w:tcBorders>
              <w:top w:val="single" w:sz="4" w:space="0" w:color="D9D9D9"/>
              <w:left w:val="single" w:sz="4" w:space="0" w:color="D9D9D9"/>
              <w:bottom w:val="single" w:sz="4" w:space="0" w:color="D9D9D9"/>
              <w:right w:val="single" w:sz="4" w:space="0" w:color="D9D9D9"/>
            </w:tcBorders>
          </w:tcPr>
          <w:p w14:paraId="436DBDCB" w14:textId="77777777" w:rsidR="007D77B1" w:rsidRDefault="00227EB0">
            <w:pPr>
              <w:spacing w:before="100" w:after="100" w:line="240" w:lineRule="auto"/>
              <w:ind w:firstLine="0"/>
            </w:pPr>
            <w:r>
              <w:rPr>
                <w:sz w:val="20"/>
              </w:rPr>
              <w:t>id_usuario</w:t>
            </w:r>
          </w:p>
        </w:tc>
        <w:tc>
          <w:tcPr>
            <w:tcW w:w="3024" w:type="dxa"/>
            <w:tcBorders>
              <w:top w:val="single" w:sz="4" w:space="0" w:color="D9D9D9"/>
              <w:left w:val="single" w:sz="4" w:space="0" w:color="D9D9D9"/>
              <w:bottom w:val="single" w:sz="4" w:space="0" w:color="D9D9D9"/>
              <w:right w:val="single" w:sz="4" w:space="0" w:color="D9D9D9"/>
            </w:tcBorders>
          </w:tcPr>
          <w:p w14:paraId="6416F853" w14:textId="77777777" w:rsidR="007D77B1" w:rsidRDefault="00227EB0">
            <w:pPr>
              <w:spacing w:before="100" w:after="100" w:line="240" w:lineRule="auto"/>
              <w:ind w:firstLine="0"/>
            </w:pPr>
            <w:r>
              <w:rPr>
                <w:sz w:val="20"/>
              </w:rPr>
              <w:t>INT</w:t>
            </w:r>
          </w:p>
        </w:tc>
        <w:tc>
          <w:tcPr>
            <w:tcW w:w="4762" w:type="dxa"/>
            <w:tcBorders>
              <w:top w:val="single" w:sz="4" w:space="0" w:color="D9D9D9"/>
              <w:left w:val="single" w:sz="4" w:space="0" w:color="D9D9D9"/>
              <w:bottom w:val="single" w:sz="4" w:space="0" w:color="D9D9D9"/>
              <w:right w:val="single" w:sz="4" w:space="0" w:color="D9D9D9"/>
            </w:tcBorders>
          </w:tcPr>
          <w:p w14:paraId="6041715A" w14:textId="77777777" w:rsidR="007D77B1" w:rsidRDefault="00227EB0">
            <w:pPr>
              <w:spacing w:before="100" w:after="100" w:line="240" w:lineRule="auto"/>
              <w:ind w:firstLine="0"/>
            </w:pPr>
            <w:r>
              <w:rPr>
                <w:sz w:val="20"/>
              </w:rPr>
              <w:t>Identificador único, obrigatório e positivo (PK sugerida).</w:t>
            </w:r>
          </w:p>
        </w:tc>
      </w:tr>
      <w:tr w:rsidR="007D77B1" w14:paraId="1061C8FA" w14:textId="77777777" w:rsidTr="00227EB0">
        <w:trPr>
          <w:cantSplit/>
        </w:trPr>
        <w:tc>
          <w:tcPr>
            <w:tcW w:w="3024" w:type="dxa"/>
            <w:tcBorders>
              <w:top w:val="single" w:sz="4" w:space="0" w:color="D9D9D9"/>
              <w:left w:val="single" w:sz="4" w:space="0" w:color="D9D9D9"/>
              <w:bottom w:val="single" w:sz="4" w:space="0" w:color="D9D9D9"/>
              <w:right w:val="single" w:sz="4" w:space="0" w:color="D9D9D9"/>
            </w:tcBorders>
          </w:tcPr>
          <w:p w14:paraId="0F67CEE5" w14:textId="77777777" w:rsidR="007D77B1" w:rsidRDefault="00227EB0">
            <w:pPr>
              <w:spacing w:before="100" w:after="100" w:line="240" w:lineRule="auto"/>
              <w:ind w:firstLine="0"/>
            </w:pPr>
            <w:r>
              <w:rPr>
                <w:sz w:val="20"/>
              </w:rPr>
              <w:t>nome</w:t>
            </w:r>
          </w:p>
        </w:tc>
        <w:tc>
          <w:tcPr>
            <w:tcW w:w="3024" w:type="dxa"/>
            <w:tcBorders>
              <w:top w:val="single" w:sz="4" w:space="0" w:color="D9D9D9"/>
              <w:left w:val="single" w:sz="4" w:space="0" w:color="D9D9D9"/>
              <w:bottom w:val="single" w:sz="4" w:space="0" w:color="D9D9D9"/>
              <w:right w:val="single" w:sz="4" w:space="0" w:color="D9D9D9"/>
            </w:tcBorders>
          </w:tcPr>
          <w:p w14:paraId="1C78CF21" w14:textId="77777777" w:rsidR="007D77B1" w:rsidRDefault="00227EB0">
            <w:pPr>
              <w:spacing w:before="100" w:after="100" w:line="240" w:lineRule="auto"/>
              <w:ind w:firstLine="0"/>
            </w:pPr>
            <w:r>
              <w:rPr>
                <w:sz w:val="20"/>
              </w:rPr>
              <w:t>VARCHAR(150)</w:t>
            </w:r>
          </w:p>
        </w:tc>
        <w:tc>
          <w:tcPr>
            <w:tcW w:w="4762" w:type="dxa"/>
            <w:tcBorders>
              <w:top w:val="single" w:sz="4" w:space="0" w:color="D9D9D9"/>
              <w:left w:val="single" w:sz="4" w:space="0" w:color="D9D9D9"/>
              <w:bottom w:val="single" w:sz="4" w:space="0" w:color="D9D9D9"/>
              <w:right w:val="single" w:sz="4" w:space="0" w:color="D9D9D9"/>
            </w:tcBorders>
          </w:tcPr>
          <w:p w14:paraId="61AEF7B5" w14:textId="77777777" w:rsidR="007D77B1" w:rsidRDefault="00227EB0">
            <w:pPr>
              <w:spacing w:before="100" w:after="100" w:line="240" w:lineRule="auto"/>
              <w:ind w:firstLine="0"/>
            </w:pPr>
            <w:r>
              <w:rPr>
                <w:sz w:val="20"/>
              </w:rPr>
              <w:t>Nome completo do usuário.</w:t>
            </w:r>
          </w:p>
        </w:tc>
      </w:tr>
      <w:tr w:rsidR="007D77B1" w14:paraId="79A6BB28" w14:textId="77777777" w:rsidTr="00227EB0">
        <w:trPr>
          <w:cantSplit/>
        </w:trPr>
        <w:tc>
          <w:tcPr>
            <w:tcW w:w="3024" w:type="dxa"/>
            <w:tcBorders>
              <w:top w:val="single" w:sz="4" w:space="0" w:color="D9D9D9"/>
              <w:left w:val="single" w:sz="4" w:space="0" w:color="D9D9D9"/>
              <w:bottom w:val="single" w:sz="4" w:space="0" w:color="D9D9D9"/>
              <w:right w:val="single" w:sz="4" w:space="0" w:color="D9D9D9"/>
            </w:tcBorders>
          </w:tcPr>
          <w:p w14:paraId="1267D9B8" w14:textId="77777777" w:rsidR="007D77B1" w:rsidRDefault="00227EB0">
            <w:pPr>
              <w:spacing w:before="100" w:after="100" w:line="240" w:lineRule="auto"/>
              <w:ind w:firstLine="0"/>
            </w:pPr>
            <w:r>
              <w:rPr>
                <w:sz w:val="20"/>
              </w:rPr>
              <w:t>email</w:t>
            </w:r>
          </w:p>
        </w:tc>
        <w:tc>
          <w:tcPr>
            <w:tcW w:w="3024" w:type="dxa"/>
            <w:tcBorders>
              <w:top w:val="single" w:sz="4" w:space="0" w:color="D9D9D9"/>
              <w:left w:val="single" w:sz="4" w:space="0" w:color="D9D9D9"/>
              <w:bottom w:val="single" w:sz="4" w:space="0" w:color="D9D9D9"/>
              <w:right w:val="single" w:sz="4" w:space="0" w:color="D9D9D9"/>
            </w:tcBorders>
          </w:tcPr>
          <w:p w14:paraId="3518127B" w14:textId="77777777" w:rsidR="007D77B1" w:rsidRDefault="00227EB0">
            <w:pPr>
              <w:spacing w:before="100" w:after="100" w:line="240" w:lineRule="auto"/>
              <w:ind w:firstLine="0"/>
            </w:pPr>
            <w:r>
              <w:rPr>
                <w:sz w:val="20"/>
              </w:rPr>
              <w:t>VARCHAR(254)</w:t>
            </w:r>
          </w:p>
        </w:tc>
        <w:tc>
          <w:tcPr>
            <w:tcW w:w="4762" w:type="dxa"/>
            <w:tcBorders>
              <w:top w:val="single" w:sz="4" w:space="0" w:color="D9D9D9"/>
              <w:left w:val="single" w:sz="4" w:space="0" w:color="D9D9D9"/>
              <w:bottom w:val="single" w:sz="4" w:space="0" w:color="D9D9D9"/>
              <w:right w:val="single" w:sz="4" w:space="0" w:color="D9D9D9"/>
            </w:tcBorders>
          </w:tcPr>
          <w:p w14:paraId="7789B9B8" w14:textId="77777777" w:rsidR="007D77B1" w:rsidRDefault="00227EB0">
            <w:pPr>
              <w:spacing w:before="100" w:after="100" w:line="240" w:lineRule="auto"/>
              <w:ind w:firstLine="0"/>
            </w:pPr>
            <w:r>
              <w:rPr>
                <w:sz w:val="20"/>
              </w:rPr>
              <w:t>Endereço de acesso válido e único.</w:t>
            </w:r>
          </w:p>
        </w:tc>
      </w:tr>
      <w:tr w:rsidR="007D77B1" w14:paraId="30FC7B1F" w14:textId="77777777" w:rsidTr="00227EB0">
        <w:trPr>
          <w:cantSplit/>
        </w:trPr>
        <w:tc>
          <w:tcPr>
            <w:tcW w:w="3024" w:type="dxa"/>
            <w:tcBorders>
              <w:top w:val="single" w:sz="4" w:space="0" w:color="D9D9D9"/>
              <w:left w:val="single" w:sz="4" w:space="0" w:color="D9D9D9"/>
              <w:bottom w:val="single" w:sz="4" w:space="0" w:color="D9D9D9"/>
              <w:right w:val="single" w:sz="4" w:space="0" w:color="D9D9D9"/>
            </w:tcBorders>
          </w:tcPr>
          <w:p w14:paraId="0C66DC5B" w14:textId="77777777" w:rsidR="007D77B1" w:rsidRDefault="00227EB0">
            <w:pPr>
              <w:spacing w:before="100" w:after="100" w:line="240" w:lineRule="auto"/>
              <w:ind w:firstLine="0"/>
            </w:pPr>
            <w:r>
              <w:rPr>
                <w:sz w:val="20"/>
              </w:rPr>
              <w:t>ativo</w:t>
            </w:r>
          </w:p>
        </w:tc>
        <w:tc>
          <w:tcPr>
            <w:tcW w:w="3024" w:type="dxa"/>
            <w:tcBorders>
              <w:top w:val="single" w:sz="4" w:space="0" w:color="D9D9D9"/>
              <w:left w:val="single" w:sz="4" w:space="0" w:color="D9D9D9"/>
              <w:bottom w:val="single" w:sz="4" w:space="0" w:color="D9D9D9"/>
              <w:right w:val="single" w:sz="4" w:space="0" w:color="D9D9D9"/>
            </w:tcBorders>
          </w:tcPr>
          <w:p w14:paraId="6120350C" w14:textId="77777777" w:rsidR="007D77B1" w:rsidRDefault="00227EB0">
            <w:pPr>
              <w:spacing w:before="100" w:after="100" w:line="240" w:lineRule="auto"/>
              <w:ind w:firstLine="0"/>
            </w:pPr>
            <w:r>
              <w:rPr>
                <w:sz w:val="20"/>
              </w:rPr>
              <w:t>BOOLEAN</w:t>
            </w:r>
          </w:p>
        </w:tc>
        <w:tc>
          <w:tcPr>
            <w:tcW w:w="4762" w:type="dxa"/>
            <w:tcBorders>
              <w:top w:val="single" w:sz="4" w:space="0" w:color="D9D9D9"/>
              <w:left w:val="single" w:sz="4" w:space="0" w:color="D9D9D9"/>
              <w:bottom w:val="single" w:sz="4" w:space="0" w:color="D9D9D9"/>
              <w:right w:val="single" w:sz="4" w:space="0" w:color="D9D9D9"/>
            </w:tcBorders>
          </w:tcPr>
          <w:p w14:paraId="2B9FEAB9" w14:textId="77777777" w:rsidR="007D77B1" w:rsidRDefault="00227EB0">
            <w:pPr>
              <w:spacing w:before="100" w:after="100" w:line="240" w:lineRule="auto"/>
              <w:ind w:firstLine="0"/>
            </w:pPr>
            <w:r>
              <w:rPr>
                <w:sz w:val="20"/>
              </w:rPr>
              <w:t>Indica se o acesso está habilitado.</w:t>
            </w:r>
          </w:p>
        </w:tc>
      </w:tr>
      <w:tr w:rsidR="007D77B1" w14:paraId="109EBBD3" w14:textId="77777777" w:rsidTr="00227EB0">
        <w:trPr>
          <w:cantSplit/>
        </w:trPr>
        <w:tc>
          <w:tcPr>
            <w:tcW w:w="3024" w:type="dxa"/>
            <w:tcBorders>
              <w:top w:val="single" w:sz="4" w:space="0" w:color="D9D9D9"/>
              <w:left w:val="single" w:sz="4" w:space="0" w:color="D9D9D9"/>
              <w:bottom w:val="single" w:sz="4" w:space="0" w:color="D9D9D9"/>
              <w:right w:val="single" w:sz="4" w:space="0" w:color="D9D9D9"/>
            </w:tcBorders>
          </w:tcPr>
          <w:p w14:paraId="610C2BC7" w14:textId="77777777" w:rsidR="007D77B1" w:rsidRDefault="00227EB0">
            <w:pPr>
              <w:spacing w:before="100" w:after="100" w:line="240" w:lineRule="auto"/>
              <w:ind w:firstLine="0"/>
            </w:pPr>
            <w:r>
              <w:rPr>
                <w:sz w:val="20"/>
              </w:rPr>
              <w:t>senha_hash</w:t>
            </w:r>
          </w:p>
        </w:tc>
        <w:tc>
          <w:tcPr>
            <w:tcW w:w="3024" w:type="dxa"/>
            <w:tcBorders>
              <w:top w:val="single" w:sz="4" w:space="0" w:color="D9D9D9"/>
              <w:left w:val="single" w:sz="4" w:space="0" w:color="D9D9D9"/>
              <w:bottom w:val="single" w:sz="4" w:space="0" w:color="D9D9D9"/>
              <w:right w:val="single" w:sz="4" w:space="0" w:color="D9D9D9"/>
            </w:tcBorders>
          </w:tcPr>
          <w:p w14:paraId="2AF85121" w14:textId="77777777" w:rsidR="007D77B1" w:rsidRDefault="00227EB0">
            <w:pPr>
              <w:spacing w:before="100" w:after="100" w:line="240" w:lineRule="auto"/>
              <w:ind w:firstLine="0"/>
            </w:pPr>
            <w:r>
              <w:rPr>
                <w:sz w:val="20"/>
              </w:rPr>
              <w:t>VARCHAR(255)</w:t>
            </w:r>
          </w:p>
        </w:tc>
        <w:tc>
          <w:tcPr>
            <w:tcW w:w="4762" w:type="dxa"/>
            <w:tcBorders>
              <w:top w:val="single" w:sz="4" w:space="0" w:color="D9D9D9"/>
              <w:left w:val="single" w:sz="4" w:space="0" w:color="D9D9D9"/>
              <w:bottom w:val="single" w:sz="4" w:space="0" w:color="D9D9D9"/>
              <w:right w:val="single" w:sz="4" w:space="0" w:color="D9D9D9"/>
            </w:tcBorders>
          </w:tcPr>
          <w:p w14:paraId="134D1EAE" w14:textId="77777777" w:rsidR="007D77B1" w:rsidRDefault="00227EB0">
            <w:pPr>
              <w:spacing w:before="100" w:after="100" w:line="240" w:lineRule="auto"/>
              <w:ind w:firstLine="0"/>
            </w:pPr>
            <w:r>
              <w:rPr>
                <w:sz w:val="20"/>
              </w:rPr>
              <w:t>Representação da senha protegida por hash; nunca armazenar a senha em texto puro.</w:t>
            </w:r>
          </w:p>
        </w:tc>
      </w:tr>
    </w:tbl>
    <w:p w14:paraId="3498537D" w14:textId="77777777" w:rsidR="007D77B1" w:rsidRDefault="00227EB0">
      <w:pPr>
        <w:spacing w:line="240" w:lineRule="auto"/>
        <w:ind w:firstLine="0"/>
      </w:pPr>
      <w:bookmarkStart w:id="9" w:name="_Hlk239956392"/>
      <w:bookmarkEnd w:id="8"/>
      <w:r>
        <w:rPr>
          <w:sz w:val="20"/>
        </w:rPr>
        <w:t>Fonte: elaboração própria com base no DER final do Sabor &amp; Clic (2026).</w:t>
      </w:r>
    </w:p>
    <w:p w14:paraId="52C7A0F9" w14:textId="77777777" w:rsidR="007D77B1" w:rsidRDefault="00227EB0">
      <w:pPr>
        <w:pStyle w:val="Ttulo1"/>
      </w:pPr>
      <w:bookmarkStart w:id="10" w:name="_Hlk239956416"/>
      <w:bookmarkStart w:id="11" w:name="_Toc239962544"/>
      <w:bookmarkEnd w:id="9"/>
      <w:r>
        <w:t>2.2 Especializações de USUARIO</w:t>
      </w:r>
      <w:bookmarkEnd w:id="11"/>
    </w:p>
    <w:p w14:paraId="4F7763FF" w14:textId="77777777" w:rsidR="007D77B1" w:rsidRDefault="00227EB0">
      <w:pPr>
        <w:jc w:val="both"/>
      </w:pPr>
      <w:bookmarkStart w:id="12" w:name="_Hlk239956473"/>
      <w:bookmarkEnd w:id="10"/>
      <w:r>
        <w:t>ADMINISTRADOR, COZINHEIRO e CLIENTE herdam o identificador e os atributos de USUARIO. ADMINISTRADOR não possui atributos exclusivos no DER. Sua função é administrar o catálogo. A exclusividade ou sobreposição dos perfis deve ser definida na implementação, pois não está explicitada no diagrama.</w:t>
      </w:r>
    </w:p>
    <w:tbl>
      <w:tblPr>
        <w:tblW w:w="10810" w:type="dxa"/>
        <w:tblInd w:w="-1151" w:type="dxa"/>
        <w:tblLayout w:type="fixed"/>
        <w:tblLook w:val="04A0" w:firstRow="1" w:lastRow="0" w:firstColumn="1" w:lastColumn="0" w:noHBand="0" w:noVBand="1"/>
      </w:tblPr>
      <w:tblGrid>
        <w:gridCol w:w="3024"/>
        <w:gridCol w:w="3024"/>
        <w:gridCol w:w="4762"/>
      </w:tblGrid>
      <w:tr w:rsidR="007D77B1" w14:paraId="709D1A62" w14:textId="77777777" w:rsidTr="00227EB0">
        <w:trPr>
          <w:cantSplit/>
          <w:tblHeader/>
        </w:trPr>
        <w:tc>
          <w:tcPr>
            <w:tcW w:w="3024" w:type="dxa"/>
            <w:tcBorders>
              <w:top w:val="single" w:sz="4" w:space="0" w:color="D9D9D9"/>
              <w:left w:val="single" w:sz="4" w:space="0" w:color="D9D9D9"/>
              <w:bottom w:val="single" w:sz="4" w:space="0" w:color="D9D9D9"/>
              <w:right w:val="single" w:sz="4" w:space="0" w:color="D9D9D9"/>
            </w:tcBorders>
            <w:shd w:val="clear" w:color="auto" w:fill="E7E6E6"/>
          </w:tcPr>
          <w:p w14:paraId="32440AEC" w14:textId="77777777" w:rsidR="007D77B1" w:rsidRDefault="00227EB0">
            <w:pPr>
              <w:spacing w:before="100" w:after="100" w:line="240" w:lineRule="auto"/>
              <w:ind w:firstLine="0"/>
            </w:pPr>
            <w:bookmarkStart w:id="13" w:name="_Hlk239956484"/>
            <w:bookmarkEnd w:id="12"/>
            <w:r>
              <w:rPr>
                <w:b/>
                <w:sz w:val="20"/>
              </w:rPr>
              <w:t>Atributo</w:t>
            </w:r>
          </w:p>
        </w:tc>
        <w:tc>
          <w:tcPr>
            <w:tcW w:w="3024" w:type="dxa"/>
            <w:tcBorders>
              <w:top w:val="single" w:sz="4" w:space="0" w:color="D9D9D9"/>
              <w:left w:val="single" w:sz="4" w:space="0" w:color="D9D9D9"/>
              <w:bottom w:val="single" w:sz="4" w:space="0" w:color="D9D9D9"/>
              <w:right w:val="single" w:sz="4" w:space="0" w:color="D9D9D9"/>
            </w:tcBorders>
            <w:shd w:val="clear" w:color="auto" w:fill="E7E6E6"/>
          </w:tcPr>
          <w:p w14:paraId="7763DF0A" w14:textId="77777777" w:rsidR="007D77B1" w:rsidRDefault="00227EB0">
            <w:pPr>
              <w:spacing w:before="100" w:after="100" w:line="240" w:lineRule="auto"/>
              <w:ind w:firstLine="0"/>
            </w:pPr>
            <w:r>
              <w:rPr>
                <w:b/>
                <w:sz w:val="20"/>
              </w:rPr>
              <w:t>Tipo sugerido</w:t>
            </w:r>
          </w:p>
        </w:tc>
        <w:tc>
          <w:tcPr>
            <w:tcW w:w="4762" w:type="dxa"/>
            <w:tcBorders>
              <w:top w:val="single" w:sz="4" w:space="0" w:color="D9D9D9"/>
              <w:left w:val="single" w:sz="4" w:space="0" w:color="D9D9D9"/>
              <w:bottom w:val="single" w:sz="4" w:space="0" w:color="D9D9D9"/>
              <w:right w:val="single" w:sz="4" w:space="0" w:color="D9D9D9"/>
            </w:tcBorders>
            <w:shd w:val="clear" w:color="auto" w:fill="E7E6E6"/>
          </w:tcPr>
          <w:p w14:paraId="4D7084A2" w14:textId="77777777" w:rsidR="007D77B1" w:rsidRDefault="00227EB0">
            <w:pPr>
              <w:spacing w:before="100" w:after="100" w:line="240" w:lineRule="auto"/>
              <w:ind w:firstLine="0"/>
            </w:pPr>
            <w:r>
              <w:rPr>
                <w:b/>
                <w:sz w:val="20"/>
              </w:rPr>
              <w:t>Descrição e domínio</w:t>
            </w:r>
          </w:p>
        </w:tc>
      </w:tr>
      <w:tr w:rsidR="007D77B1" w14:paraId="1ED22E07" w14:textId="77777777" w:rsidTr="00227EB0">
        <w:trPr>
          <w:cantSplit/>
        </w:trPr>
        <w:tc>
          <w:tcPr>
            <w:tcW w:w="3024" w:type="dxa"/>
            <w:tcBorders>
              <w:top w:val="single" w:sz="4" w:space="0" w:color="D9D9D9"/>
              <w:left w:val="single" w:sz="4" w:space="0" w:color="D9D9D9"/>
              <w:bottom w:val="single" w:sz="4" w:space="0" w:color="D9D9D9"/>
              <w:right w:val="single" w:sz="4" w:space="0" w:color="D9D9D9"/>
            </w:tcBorders>
          </w:tcPr>
          <w:p w14:paraId="560A1225" w14:textId="77777777" w:rsidR="007D77B1" w:rsidRDefault="00227EB0">
            <w:pPr>
              <w:spacing w:before="100" w:after="100" w:line="240" w:lineRule="auto"/>
              <w:ind w:firstLine="0"/>
            </w:pPr>
            <w:r>
              <w:rPr>
                <w:sz w:val="20"/>
              </w:rPr>
              <w:t>COZINHEIRO.turno</w:t>
            </w:r>
          </w:p>
        </w:tc>
        <w:tc>
          <w:tcPr>
            <w:tcW w:w="3024" w:type="dxa"/>
            <w:tcBorders>
              <w:top w:val="single" w:sz="4" w:space="0" w:color="D9D9D9"/>
              <w:left w:val="single" w:sz="4" w:space="0" w:color="D9D9D9"/>
              <w:bottom w:val="single" w:sz="4" w:space="0" w:color="D9D9D9"/>
              <w:right w:val="single" w:sz="4" w:space="0" w:color="D9D9D9"/>
            </w:tcBorders>
          </w:tcPr>
          <w:p w14:paraId="5B66E8AF" w14:textId="77777777" w:rsidR="007D77B1" w:rsidRDefault="00227EB0">
            <w:pPr>
              <w:spacing w:before="100" w:after="100" w:line="240" w:lineRule="auto"/>
              <w:ind w:firstLine="0"/>
            </w:pPr>
            <w:r>
              <w:rPr>
                <w:sz w:val="20"/>
              </w:rPr>
              <w:t>VARCHAR(30)</w:t>
            </w:r>
          </w:p>
        </w:tc>
        <w:tc>
          <w:tcPr>
            <w:tcW w:w="4762" w:type="dxa"/>
            <w:tcBorders>
              <w:top w:val="single" w:sz="4" w:space="0" w:color="D9D9D9"/>
              <w:left w:val="single" w:sz="4" w:space="0" w:color="D9D9D9"/>
              <w:bottom w:val="single" w:sz="4" w:space="0" w:color="D9D9D9"/>
              <w:right w:val="single" w:sz="4" w:space="0" w:color="D9D9D9"/>
            </w:tcBorders>
          </w:tcPr>
          <w:p w14:paraId="15F97A36" w14:textId="77777777" w:rsidR="007D77B1" w:rsidRDefault="00227EB0">
            <w:pPr>
              <w:spacing w:before="100" w:after="100" w:line="240" w:lineRule="auto"/>
              <w:ind w:firstLine="0"/>
            </w:pPr>
            <w:r>
              <w:rPr>
                <w:sz w:val="20"/>
              </w:rPr>
              <w:t>Turno de trabalho; por exemplo, manhã, tarde ou noite.</w:t>
            </w:r>
          </w:p>
        </w:tc>
      </w:tr>
      <w:tr w:rsidR="007D77B1" w14:paraId="1C90E713" w14:textId="77777777" w:rsidTr="00227EB0">
        <w:trPr>
          <w:cantSplit/>
        </w:trPr>
        <w:tc>
          <w:tcPr>
            <w:tcW w:w="3024" w:type="dxa"/>
            <w:tcBorders>
              <w:top w:val="single" w:sz="4" w:space="0" w:color="D9D9D9"/>
              <w:left w:val="single" w:sz="4" w:space="0" w:color="D9D9D9"/>
              <w:bottom w:val="single" w:sz="4" w:space="0" w:color="D9D9D9"/>
              <w:right w:val="single" w:sz="4" w:space="0" w:color="D9D9D9"/>
            </w:tcBorders>
          </w:tcPr>
          <w:p w14:paraId="003C962B" w14:textId="77777777" w:rsidR="007D77B1" w:rsidRDefault="00227EB0">
            <w:pPr>
              <w:spacing w:before="100" w:after="100" w:line="240" w:lineRule="auto"/>
              <w:ind w:firstLine="0"/>
            </w:pPr>
            <w:r>
              <w:rPr>
                <w:sz w:val="20"/>
              </w:rPr>
              <w:t>COZINHEIRO.especialidade</w:t>
            </w:r>
          </w:p>
        </w:tc>
        <w:tc>
          <w:tcPr>
            <w:tcW w:w="3024" w:type="dxa"/>
            <w:tcBorders>
              <w:top w:val="single" w:sz="4" w:space="0" w:color="D9D9D9"/>
              <w:left w:val="single" w:sz="4" w:space="0" w:color="D9D9D9"/>
              <w:bottom w:val="single" w:sz="4" w:space="0" w:color="D9D9D9"/>
              <w:right w:val="single" w:sz="4" w:space="0" w:color="D9D9D9"/>
            </w:tcBorders>
          </w:tcPr>
          <w:p w14:paraId="2F599802" w14:textId="77777777" w:rsidR="007D77B1" w:rsidRDefault="00227EB0">
            <w:pPr>
              <w:spacing w:before="100" w:after="100" w:line="240" w:lineRule="auto"/>
              <w:ind w:firstLine="0"/>
            </w:pPr>
            <w:r>
              <w:rPr>
                <w:sz w:val="20"/>
              </w:rPr>
              <w:t>VARCHAR(100)</w:t>
            </w:r>
          </w:p>
        </w:tc>
        <w:tc>
          <w:tcPr>
            <w:tcW w:w="4762" w:type="dxa"/>
            <w:tcBorders>
              <w:top w:val="single" w:sz="4" w:space="0" w:color="D9D9D9"/>
              <w:left w:val="single" w:sz="4" w:space="0" w:color="D9D9D9"/>
              <w:bottom w:val="single" w:sz="4" w:space="0" w:color="D9D9D9"/>
              <w:right w:val="single" w:sz="4" w:space="0" w:color="D9D9D9"/>
            </w:tcBorders>
          </w:tcPr>
          <w:p w14:paraId="1B295AE6" w14:textId="77777777" w:rsidR="007D77B1" w:rsidRDefault="00227EB0">
            <w:pPr>
              <w:spacing w:before="100" w:after="100" w:line="240" w:lineRule="auto"/>
              <w:ind w:firstLine="0"/>
            </w:pPr>
            <w:r>
              <w:rPr>
                <w:sz w:val="20"/>
              </w:rPr>
              <w:t>Área de atuação culinária.</w:t>
            </w:r>
          </w:p>
        </w:tc>
      </w:tr>
      <w:tr w:rsidR="007D77B1" w14:paraId="18BA958D" w14:textId="77777777" w:rsidTr="00227EB0">
        <w:trPr>
          <w:cantSplit/>
        </w:trPr>
        <w:tc>
          <w:tcPr>
            <w:tcW w:w="3024" w:type="dxa"/>
            <w:tcBorders>
              <w:top w:val="single" w:sz="4" w:space="0" w:color="D9D9D9"/>
              <w:left w:val="single" w:sz="4" w:space="0" w:color="D9D9D9"/>
              <w:bottom w:val="single" w:sz="4" w:space="0" w:color="D9D9D9"/>
              <w:right w:val="single" w:sz="4" w:space="0" w:color="D9D9D9"/>
            </w:tcBorders>
          </w:tcPr>
          <w:p w14:paraId="7DFD7C3F" w14:textId="77777777" w:rsidR="007D77B1" w:rsidRDefault="00227EB0">
            <w:pPr>
              <w:spacing w:before="100" w:after="100" w:line="240" w:lineRule="auto"/>
              <w:ind w:firstLine="0"/>
            </w:pPr>
            <w:r>
              <w:rPr>
                <w:sz w:val="20"/>
              </w:rPr>
              <w:t>CLIENTE.endereco_entrega</w:t>
            </w:r>
          </w:p>
        </w:tc>
        <w:tc>
          <w:tcPr>
            <w:tcW w:w="3024" w:type="dxa"/>
            <w:tcBorders>
              <w:top w:val="single" w:sz="4" w:space="0" w:color="D9D9D9"/>
              <w:left w:val="single" w:sz="4" w:space="0" w:color="D9D9D9"/>
              <w:bottom w:val="single" w:sz="4" w:space="0" w:color="D9D9D9"/>
              <w:right w:val="single" w:sz="4" w:space="0" w:color="D9D9D9"/>
            </w:tcBorders>
          </w:tcPr>
          <w:p w14:paraId="00946D82" w14:textId="77777777" w:rsidR="007D77B1" w:rsidRDefault="00227EB0">
            <w:pPr>
              <w:spacing w:before="100" w:after="100" w:line="240" w:lineRule="auto"/>
              <w:ind w:firstLine="0"/>
            </w:pPr>
            <w:r>
              <w:rPr>
                <w:sz w:val="20"/>
              </w:rPr>
              <w:t>VARCHAR(255)</w:t>
            </w:r>
          </w:p>
        </w:tc>
        <w:tc>
          <w:tcPr>
            <w:tcW w:w="4762" w:type="dxa"/>
            <w:tcBorders>
              <w:top w:val="single" w:sz="4" w:space="0" w:color="D9D9D9"/>
              <w:left w:val="single" w:sz="4" w:space="0" w:color="D9D9D9"/>
              <w:bottom w:val="single" w:sz="4" w:space="0" w:color="D9D9D9"/>
              <w:right w:val="single" w:sz="4" w:space="0" w:color="D9D9D9"/>
            </w:tcBorders>
          </w:tcPr>
          <w:p w14:paraId="5939C800" w14:textId="77777777" w:rsidR="007D77B1" w:rsidRDefault="00227EB0">
            <w:pPr>
              <w:spacing w:before="100" w:after="100" w:line="240" w:lineRule="auto"/>
              <w:ind w:firstLine="0"/>
            </w:pPr>
            <w:r>
              <w:rPr>
                <w:sz w:val="20"/>
              </w:rPr>
              <w:t>Endereço padrão do cliente. Pode ficar vazio em atendimento exclusivo na bancada.</w:t>
            </w:r>
          </w:p>
        </w:tc>
      </w:tr>
    </w:tbl>
    <w:bookmarkEnd w:id="13"/>
    <w:p w14:paraId="4907F03A" w14:textId="77777777" w:rsidR="007D77B1" w:rsidRDefault="00227EB0">
      <w:pPr>
        <w:spacing w:line="240" w:lineRule="auto"/>
        <w:ind w:firstLine="0"/>
      </w:pPr>
      <w:r>
        <w:rPr>
          <w:sz w:val="20"/>
        </w:rPr>
        <w:t>Fonte: elaboração própria com base no DER final do Sabor &amp; Clic (2026).</w:t>
      </w:r>
    </w:p>
    <w:p w14:paraId="5097CF24" w14:textId="77777777" w:rsidR="007D77B1" w:rsidRDefault="00227EB0">
      <w:r>
        <w:br w:type="page"/>
      </w:r>
    </w:p>
    <w:p w14:paraId="6AF26B65" w14:textId="77777777" w:rsidR="007D77B1" w:rsidRDefault="00227EB0">
      <w:pPr>
        <w:pStyle w:val="Ttulo1"/>
      </w:pPr>
      <w:bookmarkStart w:id="14" w:name="_Toc239962545"/>
      <w:r>
        <w:lastRenderedPageBreak/>
        <w:t>3 BANCADAS E RESERVAS</w:t>
      </w:r>
      <w:bookmarkEnd w:id="14"/>
    </w:p>
    <w:p w14:paraId="710F014B" w14:textId="77777777" w:rsidR="007D77B1" w:rsidRDefault="00227EB0">
      <w:pPr>
        <w:pStyle w:val="Ttulo1"/>
      </w:pPr>
      <w:bookmarkStart w:id="15" w:name="_Toc239962546"/>
      <w:r>
        <w:t>3.1 BANCADA</w:t>
      </w:r>
      <w:bookmarkEnd w:id="15"/>
    </w:p>
    <w:p w14:paraId="67B180F8" w14:textId="77777777" w:rsidR="007D77B1" w:rsidRDefault="00227EB0">
      <w:pPr>
        <w:jc w:val="both"/>
      </w:pPr>
      <w:bookmarkStart w:id="16" w:name="_Hlk239956676"/>
      <w:r>
        <w:t>Representa o espaço gastronômico disponibilizado para locação.</w:t>
      </w:r>
    </w:p>
    <w:tbl>
      <w:tblPr>
        <w:tblW w:w="10810" w:type="dxa"/>
        <w:tblInd w:w="-1151" w:type="dxa"/>
        <w:tblLayout w:type="fixed"/>
        <w:tblLook w:val="04A0" w:firstRow="1" w:lastRow="0" w:firstColumn="1" w:lastColumn="0" w:noHBand="0" w:noVBand="1"/>
      </w:tblPr>
      <w:tblGrid>
        <w:gridCol w:w="3024"/>
        <w:gridCol w:w="3024"/>
        <w:gridCol w:w="4762"/>
      </w:tblGrid>
      <w:tr w:rsidR="007D77B1" w14:paraId="4305F254" w14:textId="77777777" w:rsidTr="00227EB0">
        <w:trPr>
          <w:cantSplit/>
          <w:tblHeader/>
        </w:trPr>
        <w:tc>
          <w:tcPr>
            <w:tcW w:w="3024" w:type="dxa"/>
            <w:tcBorders>
              <w:top w:val="single" w:sz="4" w:space="0" w:color="D9D9D9"/>
              <w:left w:val="single" w:sz="4" w:space="0" w:color="D9D9D9"/>
              <w:bottom w:val="single" w:sz="4" w:space="0" w:color="D9D9D9"/>
              <w:right w:val="single" w:sz="4" w:space="0" w:color="D9D9D9"/>
            </w:tcBorders>
            <w:shd w:val="clear" w:color="auto" w:fill="E7E6E6"/>
          </w:tcPr>
          <w:p w14:paraId="1FADAB7F" w14:textId="77777777" w:rsidR="007D77B1" w:rsidRDefault="00227EB0">
            <w:pPr>
              <w:spacing w:before="100" w:after="100" w:line="240" w:lineRule="auto"/>
              <w:ind w:firstLine="0"/>
            </w:pPr>
            <w:bookmarkStart w:id="17" w:name="_Hlk239956684"/>
            <w:bookmarkEnd w:id="16"/>
            <w:r>
              <w:rPr>
                <w:b/>
                <w:sz w:val="20"/>
              </w:rPr>
              <w:t>Atributo</w:t>
            </w:r>
          </w:p>
        </w:tc>
        <w:tc>
          <w:tcPr>
            <w:tcW w:w="3024" w:type="dxa"/>
            <w:tcBorders>
              <w:top w:val="single" w:sz="4" w:space="0" w:color="D9D9D9"/>
              <w:left w:val="single" w:sz="4" w:space="0" w:color="D9D9D9"/>
              <w:bottom w:val="single" w:sz="4" w:space="0" w:color="D9D9D9"/>
              <w:right w:val="single" w:sz="4" w:space="0" w:color="D9D9D9"/>
            </w:tcBorders>
            <w:shd w:val="clear" w:color="auto" w:fill="E7E6E6"/>
          </w:tcPr>
          <w:p w14:paraId="6498F536" w14:textId="77777777" w:rsidR="007D77B1" w:rsidRDefault="00227EB0">
            <w:pPr>
              <w:spacing w:before="100" w:after="100" w:line="240" w:lineRule="auto"/>
              <w:ind w:firstLine="0"/>
            </w:pPr>
            <w:r>
              <w:rPr>
                <w:b/>
                <w:sz w:val="20"/>
              </w:rPr>
              <w:t>Tipo sugerido</w:t>
            </w:r>
          </w:p>
        </w:tc>
        <w:tc>
          <w:tcPr>
            <w:tcW w:w="4762" w:type="dxa"/>
            <w:tcBorders>
              <w:top w:val="single" w:sz="4" w:space="0" w:color="D9D9D9"/>
              <w:left w:val="single" w:sz="4" w:space="0" w:color="D9D9D9"/>
              <w:bottom w:val="single" w:sz="4" w:space="0" w:color="D9D9D9"/>
              <w:right w:val="single" w:sz="4" w:space="0" w:color="D9D9D9"/>
            </w:tcBorders>
            <w:shd w:val="clear" w:color="auto" w:fill="E7E6E6"/>
          </w:tcPr>
          <w:p w14:paraId="5B03FCCC" w14:textId="77777777" w:rsidR="007D77B1" w:rsidRDefault="00227EB0">
            <w:pPr>
              <w:spacing w:before="100" w:after="100" w:line="240" w:lineRule="auto"/>
              <w:ind w:firstLine="0"/>
            </w:pPr>
            <w:r>
              <w:rPr>
                <w:b/>
                <w:sz w:val="20"/>
              </w:rPr>
              <w:t>Descrição e domínio</w:t>
            </w:r>
          </w:p>
        </w:tc>
      </w:tr>
      <w:tr w:rsidR="007D77B1" w14:paraId="0DB7686A" w14:textId="77777777" w:rsidTr="00227EB0">
        <w:trPr>
          <w:cantSplit/>
        </w:trPr>
        <w:tc>
          <w:tcPr>
            <w:tcW w:w="3024" w:type="dxa"/>
            <w:tcBorders>
              <w:top w:val="single" w:sz="4" w:space="0" w:color="D9D9D9"/>
              <w:left w:val="single" w:sz="4" w:space="0" w:color="D9D9D9"/>
              <w:bottom w:val="single" w:sz="4" w:space="0" w:color="D9D9D9"/>
              <w:right w:val="single" w:sz="4" w:space="0" w:color="D9D9D9"/>
            </w:tcBorders>
          </w:tcPr>
          <w:p w14:paraId="562E60A6" w14:textId="77777777" w:rsidR="007D77B1" w:rsidRDefault="00227EB0">
            <w:pPr>
              <w:spacing w:before="100" w:after="100" w:line="240" w:lineRule="auto"/>
              <w:ind w:firstLine="0"/>
            </w:pPr>
            <w:r>
              <w:rPr>
                <w:sz w:val="20"/>
              </w:rPr>
              <w:t>id_bancada</w:t>
            </w:r>
          </w:p>
        </w:tc>
        <w:tc>
          <w:tcPr>
            <w:tcW w:w="3024" w:type="dxa"/>
            <w:tcBorders>
              <w:top w:val="single" w:sz="4" w:space="0" w:color="D9D9D9"/>
              <w:left w:val="single" w:sz="4" w:space="0" w:color="D9D9D9"/>
              <w:bottom w:val="single" w:sz="4" w:space="0" w:color="D9D9D9"/>
              <w:right w:val="single" w:sz="4" w:space="0" w:color="D9D9D9"/>
            </w:tcBorders>
          </w:tcPr>
          <w:p w14:paraId="4C3E9BDE" w14:textId="77777777" w:rsidR="007D77B1" w:rsidRDefault="00227EB0">
            <w:pPr>
              <w:spacing w:before="100" w:after="100" w:line="240" w:lineRule="auto"/>
              <w:ind w:firstLine="0"/>
            </w:pPr>
            <w:r>
              <w:rPr>
                <w:sz w:val="20"/>
              </w:rPr>
              <w:t>INT</w:t>
            </w:r>
          </w:p>
        </w:tc>
        <w:tc>
          <w:tcPr>
            <w:tcW w:w="4762" w:type="dxa"/>
            <w:tcBorders>
              <w:top w:val="single" w:sz="4" w:space="0" w:color="D9D9D9"/>
              <w:left w:val="single" w:sz="4" w:space="0" w:color="D9D9D9"/>
              <w:bottom w:val="single" w:sz="4" w:space="0" w:color="D9D9D9"/>
              <w:right w:val="single" w:sz="4" w:space="0" w:color="D9D9D9"/>
            </w:tcBorders>
          </w:tcPr>
          <w:p w14:paraId="18EE6C24" w14:textId="77777777" w:rsidR="007D77B1" w:rsidRDefault="00227EB0">
            <w:pPr>
              <w:spacing w:before="100" w:after="100" w:line="240" w:lineRule="auto"/>
              <w:ind w:firstLine="0"/>
            </w:pPr>
            <w:r>
              <w:rPr>
                <w:sz w:val="20"/>
              </w:rPr>
              <w:t>Identificador único, obrigatório e positivo (PK sugerida).</w:t>
            </w:r>
          </w:p>
        </w:tc>
      </w:tr>
      <w:tr w:rsidR="007D77B1" w14:paraId="1B44697D" w14:textId="77777777" w:rsidTr="00227EB0">
        <w:trPr>
          <w:cantSplit/>
        </w:trPr>
        <w:tc>
          <w:tcPr>
            <w:tcW w:w="3024" w:type="dxa"/>
            <w:tcBorders>
              <w:top w:val="single" w:sz="4" w:space="0" w:color="D9D9D9"/>
              <w:left w:val="single" w:sz="4" w:space="0" w:color="D9D9D9"/>
              <w:bottom w:val="single" w:sz="4" w:space="0" w:color="D9D9D9"/>
              <w:right w:val="single" w:sz="4" w:space="0" w:color="D9D9D9"/>
            </w:tcBorders>
          </w:tcPr>
          <w:p w14:paraId="502D5AFC" w14:textId="77777777" w:rsidR="007D77B1" w:rsidRDefault="00227EB0">
            <w:pPr>
              <w:spacing w:before="100" w:after="100" w:line="240" w:lineRule="auto"/>
              <w:ind w:firstLine="0"/>
            </w:pPr>
            <w:r>
              <w:rPr>
                <w:sz w:val="20"/>
              </w:rPr>
              <w:t>nome</w:t>
            </w:r>
          </w:p>
        </w:tc>
        <w:tc>
          <w:tcPr>
            <w:tcW w:w="3024" w:type="dxa"/>
            <w:tcBorders>
              <w:top w:val="single" w:sz="4" w:space="0" w:color="D9D9D9"/>
              <w:left w:val="single" w:sz="4" w:space="0" w:color="D9D9D9"/>
              <w:bottom w:val="single" w:sz="4" w:space="0" w:color="D9D9D9"/>
              <w:right w:val="single" w:sz="4" w:space="0" w:color="D9D9D9"/>
            </w:tcBorders>
          </w:tcPr>
          <w:p w14:paraId="77086364" w14:textId="77777777" w:rsidR="007D77B1" w:rsidRDefault="00227EB0">
            <w:pPr>
              <w:spacing w:before="100" w:after="100" w:line="240" w:lineRule="auto"/>
              <w:ind w:firstLine="0"/>
            </w:pPr>
            <w:r>
              <w:rPr>
                <w:sz w:val="20"/>
              </w:rPr>
              <w:t>VARCHAR(100)</w:t>
            </w:r>
          </w:p>
        </w:tc>
        <w:tc>
          <w:tcPr>
            <w:tcW w:w="4762" w:type="dxa"/>
            <w:tcBorders>
              <w:top w:val="single" w:sz="4" w:space="0" w:color="D9D9D9"/>
              <w:left w:val="single" w:sz="4" w:space="0" w:color="D9D9D9"/>
              <w:bottom w:val="single" w:sz="4" w:space="0" w:color="D9D9D9"/>
              <w:right w:val="single" w:sz="4" w:space="0" w:color="D9D9D9"/>
            </w:tcBorders>
          </w:tcPr>
          <w:p w14:paraId="17D9D81C" w14:textId="77777777" w:rsidR="007D77B1" w:rsidRDefault="00227EB0">
            <w:pPr>
              <w:spacing w:before="100" w:after="100" w:line="240" w:lineRule="auto"/>
              <w:ind w:firstLine="0"/>
            </w:pPr>
            <w:r>
              <w:rPr>
                <w:sz w:val="20"/>
              </w:rPr>
              <w:t>Nome de identificação da bancada.</w:t>
            </w:r>
          </w:p>
        </w:tc>
      </w:tr>
      <w:tr w:rsidR="007D77B1" w14:paraId="13D77987" w14:textId="77777777" w:rsidTr="00227EB0">
        <w:trPr>
          <w:cantSplit/>
        </w:trPr>
        <w:tc>
          <w:tcPr>
            <w:tcW w:w="3024" w:type="dxa"/>
            <w:tcBorders>
              <w:top w:val="single" w:sz="4" w:space="0" w:color="D9D9D9"/>
              <w:left w:val="single" w:sz="4" w:space="0" w:color="D9D9D9"/>
              <w:bottom w:val="single" w:sz="4" w:space="0" w:color="D9D9D9"/>
              <w:right w:val="single" w:sz="4" w:space="0" w:color="D9D9D9"/>
            </w:tcBorders>
          </w:tcPr>
          <w:p w14:paraId="2A8FA68B" w14:textId="77777777" w:rsidR="007D77B1" w:rsidRDefault="00227EB0">
            <w:pPr>
              <w:spacing w:before="100" w:after="100" w:line="240" w:lineRule="auto"/>
              <w:ind w:firstLine="0"/>
            </w:pPr>
            <w:r>
              <w:rPr>
                <w:sz w:val="20"/>
              </w:rPr>
              <w:t>descricao</w:t>
            </w:r>
          </w:p>
        </w:tc>
        <w:tc>
          <w:tcPr>
            <w:tcW w:w="3024" w:type="dxa"/>
            <w:tcBorders>
              <w:top w:val="single" w:sz="4" w:space="0" w:color="D9D9D9"/>
              <w:left w:val="single" w:sz="4" w:space="0" w:color="D9D9D9"/>
              <w:bottom w:val="single" w:sz="4" w:space="0" w:color="D9D9D9"/>
              <w:right w:val="single" w:sz="4" w:space="0" w:color="D9D9D9"/>
            </w:tcBorders>
          </w:tcPr>
          <w:p w14:paraId="63F4FCEF" w14:textId="77777777" w:rsidR="007D77B1" w:rsidRDefault="00227EB0">
            <w:pPr>
              <w:spacing w:before="100" w:after="100" w:line="240" w:lineRule="auto"/>
              <w:ind w:firstLine="0"/>
            </w:pPr>
            <w:r>
              <w:rPr>
                <w:sz w:val="20"/>
              </w:rPr>
              <w:t>TEXT</w:t>
            </w:r>
          </w:p>
        </w:tc>
        <w:tc>
          <w:tcPr>
            <w:tcW w:w="4762" w:type="dxa"/>
            <w:tcBorders>
              <w:top w:val="single" w:sz="4" w:space="0" w:color="D9D9D9"/>
              <w:left w:val="single" w:sz="4" w:space="0" w:color="D9D9D9"/>
              <w:bottom w:val="single" w:sz="4" w:space="0" w:color="D9D9D9"/>
              <w:right w:val="single" w:sz="4" w:space="0" w:color="D9D9D9"/>
            </w:tcBorders>
          </w:tcPr>
          <w:p w14:paraId="48983FE1" w14:textId="77777777" w:rsidR="007D77B1" w:rsidRDefault="00227EB0">
            <w:pPr>
              <w:spacing w:before="100" w:after="100" w:line="240" w:lineRule="auto"/>
              <w:ind w:firstLine="0"/>
            </w:pPr>
            <w:r>
              <w:rPr>
                <w:sz w:val="20"/>
              </w:rPr>
              <w:t>Características e equipamentos disponíveis.</w:t>
            </w:r>
          </w:p>
        </w:tc>
      </w:tr>
      <w:tr w:rsidR="007D77B1" w14:paraId="75198DE0" w14:textId="77777777" w:rsidTr="00227EB0">
        <w:trPr>
          <w:cantSplit/>
        </w:trPr>
        <w:tc>
          <w:tcPr>
            <w:tcW w:w="3024" w:type="dxa"/>
            <w:tcBorders>
              <w:top w:val="single" w:sz="4" w:space="0" w:color="D9D9D9"/>
              <w:left w:val="single" w:sz="4" w:space="0" w:color="D9D9D9"/>
              <w:bottom w:val="single" w:sz="4" w:space="0" w:color="D9D9D9"/>
              <w:right w:val="single" w:sz="4" w:space="0" w:color="D9D9D9"/>
            </w:tcBorders>
          </w:tcPr>
          <w:p w14:paraId="4C5DDAE7" w14:textId="77777777" w:rsidR="007D77B1" w:rsidRDefault="00227EB0">
            <w:pPr>
              <w:spacing w:before="100" w:after="100" w:line="240" w:lineRule="auto"/>
              <w:ind w:firstLine="0"/>
            </w:pPr>
            <w:r>
              <w:rPr>
                <w:sz w:val="20"/>
              </w:rPr>
              <w:t>valor_hora</w:t>
            </w:r>
          </w:p>
        </w:tc>
        <w:tc>
          <w:tcPr>
            <w:tcW w:w="3024" w:type="dxa"/>
            <w:tcBorders>
              <w:top w:val="single" w:sz="4" w:space="0" w:color="D9D9D9"/>
              <w:left w:val="single" w:sz="4" w:space="0" w:color="D9D9D9"/>
              <w:bottom w:val="single" w:sz="4" w:space="0" w:color="D9D9D9"/>
              <w:right w:val="single" w:sz="4" w:space="0" w:color="D9D9D9"/>
            </w:tcBorders>
          </w:tcPr>
          <w:p w14:paraId="47A3A5DC" w14:textId="77777777" w:rsidR="007D77B1" w:rsidRDefault="00227EB0">
            <w:pPr>
              <w:spacing w:before="100" w:after="100" w:line="240" w:lineRule="auto"/>
              <w:ind w:firstLine="0"/>
            </w:pPr>
            <w:r>
              <w:rPr>
                <w:sz w:val="20"/>
              </w:rPr>
              <w:t>DECIMAL(10,2)</w:t>
            </w:r>
          </w:p>
        </w:tc>
        <w:tc>
          <w:tcPr>
            <w:tcW w:w="4762" w:type="dxa"/>
            <w:tcBorders>
              <w:top w:val="single" w:sz="4" w:space="0" w:color="D9D9D9"/>
              <w:left w:val="single" w:sz="4" w:space="0" w:color="D9D9D9"/>
              <w:bottom w:val="single" w:sz="4" w:space="0" w:color="D9D9D9"/>
              <w:right w:val="single" w:sz="4" w:space="0" w:color="D9D9D9"/>
            </w:tcBorders>
          </w:tcPr>
          <w:p w14:paraId="6C1ECFDF" w14:textId="77777777" w:rsidR="007D77B1" w:rsidRDefault="00227EB0">
            <w:pPr>
              <w:spacing w:before="100" w:after="100" w:line="240" w:lineRule="auto"/>
              <w:ind w:firstLine="0"/>
            </w:pPr>
            <w:r>
              <w:rPr>
                <w:sz w:val="20"/>
              </w:rPr>
              <w:t>Preço por hora, maior ou igual a zero.</w:t>
            </w:r>
          </w:p>
        </w:tc>
      </w:tr>
      <w:tr w:rsidR="007D77B1" w14:paraId="5FE4CE1F" w14:textId="77777777" w:rsidTr="00227EB0">
        <w:trPr>
          <w:cantSplit/>
        </w:trPr>
        <w:tc>
          <w:tcPr>
            <w:tcW w:w="3024" w:type="dxa"/>
            <w:tcBorders>
              <w:top w:val="single" w:sz="4" w:space="0" w:color="D9D9D9"/>
              <w:left w:val="single" w:sz="4" w:space="0" w:color="D9D9D9"/>
              <w:bottom w:val="single" w:sz="4" w:space="0" w:color="D9D9D9"/>
              <w:right w:val="single" w:sz="4" w:space="0" w:color="D9D9D9"/>
            </w:tcBorders>
          </w:tcPr>
          <w:p w14:paraId="7064D1EB" w14:textId="77777777" w:rsidR="007D77B1" w:rsidRDefault="00227EB0">
            <w:pPr>
              <w:spacing w:before="100" w:after="100" w:line="240" w:lineRule="auto"/>
              <w:ind w:firstLine="0"/>
            </w:pPr>
            <w:r>
              <w:rPr>
                <w:sz w:val="20"/>
              </w:rPr>
              <w:t>ativa</w:t>
            </w:r>
          </w:p>
        </w:tc>
        <w:tc>
          <w:tcPr>
            <w:tcW w:w="3024" w:type="dxa"/>
            <w:tcBorders>
              <w:top w:val="single" w:sz="4" w:space="0" w:color="D9D9D9"/>
              <w:left w:val="single" w:sz="4" w:space="0" w:color="D9D9D9"/>
              <w:bottom w:val="single" w:sz="4" w:space="0" w:color="D9D9D9"/>
              <w:right w:val="single" w:sz="4" w:space="0" w:color="D9D9D9"/>
            </w:tcBorders>
          </w:tcPr>
          <w:p w14:paraId="66D614D6" w14:textId="77777777" w:rsidR="007D77B1" w:rsidRDefault="00227EB0">
            <w:pPr>
              <w:spacing w:before="100" w:after="100" w:line="240" w:lineRule="auto"/>
              <w:ind w:firstLine="0"/>
            </w:pPr>
            <w:r>
              <w:rPr>
                <w:sz w:val="20"/>
              </w:rPr>
              <w:t>BOOLEAN</w:t>
            </w:r>
          </w:p>
        </w:tc>
        <w:tc>
          <w:tcPr>
            <w:tcW w:w="4762" w:type="dxa"/>
            <w:tcBorders>
              <w:top w:val="single" w:sz="4" w:space="0" w:color="D9D9D9"/>
              <w:left w:val="single" w:sz="4" w:space="0" w:color="D9D9D9"/>
              <w:bottom w:val="single" w:sz="4" w:space="0" w:color="D9D9D9"/>
              <w:right w:val="single" w:sz="4" w:space="0" w:color="D9D9D9"/>
            </w:tcBorders>
          </w:tcPr>
          <w:p w14:paraId="3DEA484F" w14:textId="77777777" w:rsidR="007D77B1" w:rsidRDefault="00227EB0">
            <w:pPr>
              <w:spacing w:before="100" w:after="100" w:line="240" w:lineRule="auto"/>
              <w:ind w:firstLine="0"/>
            </w:pPr>
            <w:r>
              <w:rPr>
                <w:sz w:val="20"/>
              </w:rPr>
              <w:t>Indica se a bancada pode receber novas reservas.</w:t>
            </w:r>
          </w:p>
        </w:tc>
      </w:tr>
    </w:tbl>
    <w:p w14:paraId="67C469C7" w14:textId="77777777" w:rsidR="007D77B1" w:rsidRDefault="00227EB0">
      <w:pPr>
        <w:spacing w:line="240" w:lineRule="auto"/>
        <w:ind w:firstLine="0"/>
      </w:pPr>
      <w:bookmarkStart w:id="18" w:name="_Hlk239957022"/>
      <w:bookmarkEnd w:id="17"/>
      <w:r>
        <w:rPr>
          <w:sz w:val="20"/>
        </w:rPr>
        <w:t>Fonte: elaboração própria com base no DER final do Sabor &amp; Clic (2026).</w:t>
      </w:r>
    </w:p>
    <w:p w14:paraId="751AF46C" w14:textId="77777777" w:rsidR="007D77B1" w:rsidRDefault="00227EB0">
      <w:pPr>
        <w:pStyle w:val="Ttulo1"/>
      </w:pPr>
      <w:bookmarkStart w:id="19" w:name="_Toc239962547"/>
      <w:bookmarkEnd w:id="18"/>
      <w:r>
        <w:t>3.2 RESERVA</w:t>
      </w:r>
      <w:bookmarkEnd w:id="19"/>
    </w:p>
    <w:p w14:paraId="261FBA1D" w14:textId="77777777" w:rsidR="007D77B1" w:rsidRDefault="00227EB0">
      <w:pPr>
        <w:jc w:val="both"/>
      </w:pPr>
      <w:bookmarkStart w:id="20" w:name="_Hlk239957317"/>
      <w:r>
        <w:t>Registra o período contratado por um cliente para uma bancada.</w:t>
      </w:r>
    </w:p>
    <w:tbl>
      <w:tblPr>
        <w:tblW w:w="10810" w:type="dxa"/>
        <w:tblInd w:w="-1151" w:type="dxa"/>
        <w:tblLayout w:type="fixed"/>
        <w:tblLook w:val="04A0" w:firstRow="1" w:lastRow="0" w:firstColumn="1" w:lastColumn="0" w:noHBand="0" w:noVBand="1"/>
      </w:tblPr>
      <w:tblGrid>
        <w:gridCol w:w="3024"/>
        <w:gridCol w:w="3024"/>
        <w:gridCol w:w="4762"/>
      </w:tblGrid>
      <w:tr w:rsidR="007D77B1" w14:paraId="7751F29D" w14:textId="77777777" w:rsidTr="00227EB0">
        <w:trPr>
          <w:cantSplit/>
          <w:tblHeader/>
        </w:trPr>
        <w:tc>
          <w:tcPr>
            <w:tcW w:w="3024" w:type="dxa"/>
            <w:tcBorders>
              <w:top w:val="single" w:sz="4" w:space="0" w:color="D9D9D9"/>
              <w:left w:val="single" w:sz="4" w:space="0" w:color="D9D9D9"/>
              <w:bottom w:val="single" w:sz="4" w:space="0" w:color="D9D9D9"/>
              <w:right w:val="single" w:sz="4" w:space="0" w:color="D9D9D9"/>
            </w:tcBorders>
            <w:shd w:val="clear" w:color="auto" w:fill="E7E6E6"/>
          </w:tcPr>
          <w:p w14:paraId="2A33AD26" w14:textId="77777777" w:rsidR="007D77B1" w:rsidRDefault="00227EB0">
            <w:pPr>
              <w:spacing w:before="100" w:after="100" w:line="240" w:lineRule="auto"/>
              <w:ind w:firstLine="0"/>
            </w:pPr>
            <w:bookmarkStart w:id="21" w:name="_Hlk239957321"/>
            <w:bookmarkStart w:id="22" w:name="_Hlk239957328"/>
            <w:bookmarkEnd w:id="20"/>
            <w:r>
              <w:rPr>
                <w:b/>
                <w:sz w:val="20"/>
              </w:rPr>
              <w:t>Atributo</w:t>
            </w:r>
          </w:p>
        </w:tc>
        <w:tc>
          <w:tcPr>
            <w:tcW w:w="3024" w:type="dxa"/>
            <w:tcBorders>
              <w:top w:val="single" w:sz="4" w:space="0" w:color="D9D9D9"/>
              <w:left w:val="single" w:sz="4" w:space="0" w:color="D9D9D9"/>
              <w:bottom w:val="single" w:sz="4" w:space="0" w:color="D9D9D9"/>
              <w:right w:val="single" w:sz="4" w:space="0" w:color="D9D9D9"/>
            </w:tcBorders>
            <w:shd w:val="clear" w:color="auto" w:fill="E7E6E6"/>
          </w:tcPr>
          <w:p w14:paraId="1B8650A4" w14:textId="77777777" w:rsidR="007D77B1" w:rsidRDefault="00227EB0">
            <w:pPr>
              <w:spacing w:before="100" w:after="100" w:line="240" w:lineRule="auto"/>
              <w:ind w:firstLine="0"/>
            </w:pPr>
            <w:r>
              <w:rPr>
                <w:b/>
                <w:sz w:val="20"/>
              </w:rPr>
              <w:t>Tipo sugerido</w:t>
            </w:r>
          </w:p>
        </w:tc>
        <w:tc>
          <w:tcPr>
            <w:tcW w:w="4762" w:type="dxa"/>
            <w:tcBorders>
              <w:top w:val="single" w:sz="4" w:space="0" w:color="D9D9D9"/>
              <w:left w:val="single" w:sz="4" w:space="0" w:color="D9D9D9"/>
              <w:bottom w:val="single" w:sz="4" w:space="0" w:color="D9D9D9"/>
              <w:right w:val="single" w:sz="4" w:space="0" w:color="D9D9D9"/>
            </w:tcBorders>
            <w:shd w:val="clear" w:color="auto" w:fill="E7E6E6"/>
          </w:tcPr>
          <w:p w14:paraId="0AD06226" w14:textId="77777777" w:rsidR="007D77B1" w:rsidRDefault="00227EB0">
            <w:pPr>
              <w:spacing w:before="100" w:after="100" w:line="240" w:lineRule="auto"/>
              <w:ind w:firstLine="0"/>
            </w:pPr>
            <w:r>
              <w:rPr>
                <w:b/>
                <w:sz w:val="20"/>
              </w:rPr>
              <w:t>Descrição e domínio</w:t>
            </w:r>
          </w:p>
        </w:tc>
      </w:tr>
      <w:bookmarkEnd w:id="21"/>
      <w:tr w:rsidR="007D77B1" w14:paraId="6313ED02" w14:textId="77777777" w:rsidTr="00227EB0">
        <w:trPr>
          <w:cantSplit/>
        </w:trPr>
        <w:tc>
          <w:tcPr>
            <w:tcW w:w="3024" w:type="dxa"/>
            <w:tcBorders>
              <w:top w:val="single" w:sz="4" w:space="0" w:color="D9D9D9"/>
              <w:left w:val="single" w:sz="4" w:space="0" w:color="D9D9D9"/>
              <w:bottom w:val="single" w:sz="4" w:space="0" w:color="D9D9D9"/>
              <w:right w:val="single" w:sz="4" w:space="0" w:color="D9D9D9"/>
            </w:tcBorders>
          </w:tcPr>
          <w:p w14:paraId="1DD574B0" w14:textId="77777777" w:rsidR="007D77B1" w:rsidRDefault="00227EB0">
            <w:pPr>
              <w:spacing w:before="100" w:after="100" w:line="240" w:lineRule="auto"/>
              <w:ind w:firstLine="0"/>
            </w:pPr>
            <w:r>
              <w:rPr>
                <w:sz w:val="20"/>
              </w:rPr>
              <w:t>id_reserva</w:t>
            </w:r>
          </w:p>
        </w:tc>
        <w:tc>
          <w:tcPr>
            <w:tcW w:w="3024" w:type="dxa"/>
            <w:tcBorders>
              <w:top w:val="single" w:sz="4" w:space="0" w:color="D9D9D9"/>
              <w:left w:val="single" w:sz="4" w:space="0" w:color="D9D9D9"/>
              <w:bottom w:val="single" w:sz="4" w:space="0" w:color="D9D9D9"/>
              <w:right w:val="single" w:sz="4" w:space="0" w:color="D9D9D9"/>
            </w:tcBorders>
          </w:tcPr>
          <w:p w14:paraId="20EA3CF6" w14:textId="77777777" w:rsidR="007D77B1" w:rsidRDefault="00227EB0">
            <w:pPr>
              <w:spacing w:before="100" w:after="100" w:line="240" w:lineRule="auto"/>
              <w:ind w:firstLine="0"/>
            </w:pPr>
            <w:r>
              <w:rPr>
                <w:sz w:val="20"/>
              </w:rPr>
              <w:t>INT</w:t>
            </w:r>
          </w:p>
        </w:tc>
        <w:tc>
          <w:tcPr>
            <w:tcW w:w="4762" w:type="dxa"/>
            <w:tcBorders>
              <w:top w:val="single" w:sz="4" w:space="0" w:color="D9D9D9"/>
              <w:left w:val="single" w:sz="4" w:space="0" w:color="D9D9D9"/>
              <w:bottom w:val="single" w:sz="4" w:space="0" w:color="D9D9D9"/>
              <w:right w:val="single" w:sz="4" w:space="0" w:color="D9D9D9"/>
            </w:tcBorders>
          </w:tcPr>
          <w:p w14:paraId="5531659C" w14:textId="77777777" w:rsidR="007D77B1" w:rsidRDefault="00227EB0">
            <w:pPr>
              <w:spacing w:before="100" w:after="100" w:line="240" w:lineRule="auto"/>
              <w:ind w:firstLine="0"/>
            </w:pPr>
            <w:r>
              <w:rPr>
                <w:sz w:val="20"/>
              </w:rPr>
              <w:t>Identificador único, obrigatório e positivo (PK sugerida).</w:t>
            </w:r>
          </w:p>
        </w:tc>
      </w:tr>
      <w:tr w:rsidR="007D77B1" w14:paraId="05CA1D08" w14:textId="77777777" w:rsidTr="00227EB0">
        <w:trPr>
          <w:cantSplit/>
        </w:trPr>
        <w:tc>
          <w:tcPr>
            <w:tcW w:w="3024" w:type="dxa"/>
            <w:tcBorders>
              <w:top w:val="single" w:sz="4" w:space="0" w:color="D9D9D9"/>
              <w:left w:val="single" w:sz="4" w:space="0" w:color="D9D9D9"/>
              <w:bottom w:val="single" w:sz="4" w:space="0" w:color="D9D9D9"/>
              <w:right w:val="single" w:sz="4" w:space="0" w:color="D9D9D9"/>
            </w:tcBorders>
          </w:tcPr>
          <w:p w14:paraId="0E784FAE" w14:textId="77777777" w:rsidR="007D77B1" w:rsidRDefault="00227EB0">
            <w:pPr>
              <w:spacing w:before="100" w:after="100" w:line="240" w:lineRule="auto"/>
              <w:ind w:firstLine="0"/>
            </w:pPr>
            <w:r>
              <w:rPr>
                <w:sz w:val="20"/>
              </w:rPr>
              <w:t>inicio</w:t>
            </w:r>
          </w:p>
        </w:tc>
        <w:tc>
          <w:tcPr>
            <w:tcW w:w="3024" w:type="dxa"/>
            <w:tcBorders>
              <w:top w:val="single" w:sz="4" w:space="0" w:color="D9D9D9"/>
              <w:left w:val="single" w:sz="4" w:space="0" w:color="D9D9D9"/>
              <w:bottom w:val="single" w:sz="4" w:space="0" w:color="D9D9D9"/>
              <w:right w:val="single" w:sz="4" w:space="0" w:color="D9D9D9"/>
            </w:tcBorders>
          </w:tcPr>
          <w:p w14:paraId="3895738B" w14:textId="77777777" w:rsidR="007D77B1" w:rsidRDefault="00227EB0">
            <w:pPr>
              <w:spacing w:before="100" w:after="100" w:line="240" w:lineRule="auto"/>
              <w:ind w:firstLine="0"/>
            </w:pPr>
            <w:r>
              <w:rPr>
                <w:sz w:val="20"/>
              </w:rPr>
              <w:t>DATETIME</w:t>
            </w:r>
          </w:p>
        </w:tc>
        <w:tc>
          <w:tcPr>
            <w:tcW w:w="4762" w:type="dxa"/>
            <w:tcBorders>
              <w:top w:val="single" w:sz="4" w:space="0" w:color="D9D9D9"/>
              <w:left w:val="single" w:sz="4" w:space="0" w:color="D9D9D9"/>
              <w:bottom w:val="single" w:sz="4" w:space="0" w:color="D9D9D9"/>
              <w:right w:val="single" w:sz="4" w:space="0" w:color="D9D9D9"/>
            </w:tcBorders>
          </w:tcPr>
          <w:p w14:paraId="587E7137" w14:textId="77777777" w:rsidR="007D77B1" w:rsidRDefault="00227EB0">
            <w:pPr>
              <w:spacing w:before="100" w:after="100" w:line="240" w:lineRule="auto"/>
              <w:ind w:firstLine="0"/>
            </w:pPr>
            <w:r>
              <w:rPr>
                <w:sz w:val="20"/>
              </w:rPr>
              <w:t>Data e hora previstas para início.</w:t>
            </w:r>
          </w:p>
        </w:tc>
      </w:tr>
      <w:tr w:rsidR="007D77B1" w14:paraId="31155DC5" w14:textId="77777777" w:rsidTr="00227EB0">
        <w:trPr>
          <w:cantSplit/>
        </w:trPr>
        <w:tc>
          <w:tcPr>
            <w:tcW w:w="3024" w:type="dxa"/>
            <w:tcBorders>
              <w:top w:val="single" w:sz="4" w:space="0" w:color="D9D9D9"/>
              <w:left w:val="single" w:sz="4" w:space="0" w:color="D9D9D9"/>
              <w:bottom w:val="single" w:sz="4" w:space="0" w:color="D9D9D9"/>
              <w:right w:val="single" w:sz="4" w:space="0" w:color="D9D9D9"/>
            </w:tcBorders>
          </w:tcPr>
          <w:p w14:paraId="35C86B69" w14:textId="77777777" w:rsidR="007D77B1" w:rsidRDefault="00227EB0">
            <w:pPr>
              <w:spacing w:before="100" w:after="100" w:line="240" w:lineRule="auto"/>
              <w:ind w:firstLine="0"/>
            </w:pPr>
            <w:r>
              <w:rPr>
                <w:sz w:val="20"/>
              </w:rPr>
              <w:t>fim</w:t>
            </w:r>
          </w:p>
        </w:tc>
        <w:tc>
          <w:tcPr>
            <w:tcW w:w="3024" w:type="dxa"/>
            <w:tcBorders>
              <w:top w:val="single" w:sz="4" w:space="0" w:color="D9D9D9"/>
              <w:left w:val="single" w:sz="4" w:space="0" w:color="D9D9D9"/>
              <w:bottom w:val="single" w:sz="4" w:space="0" w:color="D9D9D9"/>
              <w:right w:val="single" w:sz="4" w:space="0" w:color="D9D9D9"/>
            </w:tcBorders>
          </w:tcPr>
          <w:p w14:paraId="64CD7B20" w14:textId="77777777" w:rsidR="007D77B1" w:rsidRDefault="00227EB0">
            <w:pPr>
              <w:spacing w:before="100" w:after="100" w:line="240" w:lineRule="auto"/>
              <w:ind w:firstLine="0"/>
            </w:pPr>
            <w:r>
              <w:rPr>
                <w:sz w:val="20"/>
              </w:rPr>
              <w:t>DATETIME</w:t>
            </w:r>
          </w:p>
        </w:tc>
        <w:tc>
          <w:tcPr>
            <w:tcW w:w="4762" w:type="dxa"/>
            <w:tcBorders>
              <w:top w:val="single" w:sz="4" w:space="0" w:color="D9D9D9"/>
              <w:left w:val="single" w:sz="4" w:space="0" w:color="D9D9D9"/>
              <w:bottom w:val="single" w:sz="4" w:space="0" w:color="D9D9D9"/>
              <w:right w:val="single" w:sz="4" w:space="0" w:color="D9D9D9"/>
            </w:tcBorders>
          </w:tcPr>
          <w:p w14:paraId="39F96E9D" w14:textId="77777777" w:rsidR="007D77B1" w:rsidRDefault="00227EB0">
            <w:pPr>
              <w:spacing w:before="100" w:after="100" w:line="240" w:lineRule="auto"/>
              <w:ind w:firstLine="0"/>
            </w:pPr>
            <w:r>
              <w:rPr>
                <w:sz w:val="20"/>
              </w:rPr>
              <w:t>Data e hora previstas para término; posterior ao início.</w:t>
            </w:r>
          </w:p>
        </w:tc>
      </w:tr>
      <w:tr w:rsidR="007D77B1" w14:paraId="7681C184" w14:textId="77777777" w:rsidTr="00227EB0">
        <w:trPr>
          <w:cantSplit/>
        </w:trPr>
        <w:tc>
          <w:tcPr>
            <w:tcW w:w="3024" w:type="dxa"/>
            <w:tcBorders>
              <w:top w:val="single" w:sz="4" w:space="0" w:color="D9D9D9"/>
              <w:left w:val="single" w:sz="4" w:space="0" w:color="D9D9D9"/>
              <w:bottom w:val="single" w:sz="4" w:space="0" w:color="D9D9D9"/>
              <w:right w:val="single" w:sz="4" w:space="0" w:color="D9D9D9"/>
            </w:tcBorders>
          </w:tcPr>
          <w:p w14:paraId="1BBB1527" w14:textId="77777777" w:rsidR="007D77B1" w:rsidRDefault="00227EB0">
            <w:pPr>
              <w:spacing w:before="100" w:after="100" w:line="240" w:lineRule="auto"/>
              <w:ind w:firstLine="0"/>
            </w:pPr>
            <w:r>
              <w:rPr>
                <w:sz w:val="20"/>
              </w:rPr>
              <w:t>status</w:t>
            </w:r>
          </w:p>
        </w:tc>
        <w:tc>
          <w:tcPr>
            <w:tcW w:w="3024" w:type="dxa"/>
            <w:tcBorders>
              <w:top w:val="single" w:sz="4" w:space="0" w:color="D9D9D9"/>
              <w:left w:val="single" w:sz="4" w:space="0" w:color="D9D9D9"/>
              <w:bottom w:val="single" w:sz="4" w:space="0" w:color="D9D9D9"/>
              <w:right w:val="single" w:sz="4" w:space="0" w:color="D9D9D9"/>
            </w:tcBorders>
          </w:tcPr>
          <w:p w14:paraId="732730B0" w14:textId="77777777" w:rsidR="007D77B1" w:rsidRDefault="00227EB0">
            <w:pPr>
              <w:spacing w:before="100" w:after="100" w:line="240" w:lineRule="auto"/>
              <w:ind w:firstLine="0"/>
            </w:pPr>
            <w:r>
              <w:rPr>
                <w:sz w:val="20"/>
              </w:rPr>
              <w:t>VARCHAR(20)</w:t>
            </w:r>
          </w:p>
        </w:tc>
        <w:tc>
          <w:tcPr>
            <w:tcW w:w="4762" w:type="dxa"/>
            <w:tcBorders>
              <w:top w:val="single" w:sz="4" w:space="0" w:color="D9D9D9"/>
              <w:left w:val="single" w:sz="4" w:space="0" w:color="D9D9D9"/>
              <w:bottom w:val="single" w:sz="4" w:space="0" w:color="D9D9D9"/>
              <w:right w:val="single" w:sz="4" w:space="0" w:color="D9D9D9"/>
            </w:tcBorders>
          </w:tcPr>
          <w:p w14:paraId="4183C0A1" w14:textId="77777777" w:rsidR="007D77B1" w:rsidRDefault="00227EB0">
            <w:pPr>
              <w:spacing w:before="100" w:after="100" w:line="240" w:lineRule="auto"/>
              <w:ind w:firstLine="0"/>
            </w:pPr>
            <w:r>
              <w:rPr>
                <w:sz w:val="20"/>
              </w:rPr>
              <w:t>Proposta: CONFIRMADA, EM_USO, ENCERRADA ou CANCELADA.</w:t>
            </w:r>
          </w:p>
        </w:tc>
      </w:tr>
      <w:tr w:rsidR="007D77B1" w14:paraId="3F95B05A" w14:textId="77777777" w:rsidTr="00227EB0">
        <w:trPr>
          <w:cantSplit/>
        </w:trPr>
        <w:tc>
          <w:tcPr>
            <w:tcW w:w="3024" w:type="dxa"/>
            <w:tcBorders>
              <w:top w:val="single" w:sz="4" w:space="0" w:color="D9D9D9"/>
              <w:left w:val="single" w:sz="4" w:space="0" w:color="D9D9D9"/>
              <w:bottom w:val="single" w:sz="4" w:space="0" w:color="D9D9D9"/>
              <w:right w:val="single" w:sz="4" w:space="0" w:color="D9D9D9"/>
            </w:tcBorders>
          </w:tcPr>
          <w:p w14:paraId="6AE9EDC5" w14:textId="77777777" w:rsidR="007D77B1" w:rsidRDefault="00227EB0">
            <w:pPr>
              <w:spacing w:before="100" w:after="100" w:line="240" w:lineRule="auto"/>
              <w:ind w:firstLine="0"/>
            </w:pPr>
            <w:r>
              <w:rPr>
                <w:sz w:val="20"/>
              </w:rPr>
              <w:t>valor_total</w:t>
            </w:r>
          </w:p>
        </w:tc>
        <w:tc>
          <w:tcPr>
            <w:tcW w:w="3024" w:type="dxa"/>
            <w:tcBorders>
              <w:top w:val="single" w:sz="4" w:space="0" w:color="D9D9D9"/>
              <w:left w:val="single" w:sz="4" w:space="0" w:color="D9D9D9"/>
              <w:bottom w:val="single" w:sz="4" w:space="0" w:color="D9D9D9"/>
              <w:right w:val="single" w:sz="4" w:space="0" w:color="D9D9D9"/>
            </w:tcBorders>
          </w:tcPr>
          <w:p w14:paraId="2B53927B" w14:textId="77777777" w:rsidR="007D77B1" w:rsidRDefault="00227EB0">
            <w:pPr>
              <w:spacing w:before="100" w:after="100" w:line="240" w:lineRule="auto"/>
              <w:ind w:firstLine="0"/>
            </w:pPr>
            <w:r>
              <w:rPr>
                <w:sz w:val="20"/>
              </w:rPr>
              <w:t>DECIMAL(10,2)</w:t>
            </w:r>
          </w:p>
        </w:tc>
        <w:tc>
          <w:tcPr>
            <w:tcW w:w="4762" w:type="dxa"/>
            <w:tcBorders>
              <w:top w:val="single" w:sz="4" w:space="0" w:color="D9D9D9"/>
              <w:left w:val="single" w:sz="4" w:space="0" w:color="D9D9D9"/>
              <w:bottom w:val="single" w:sz="4" w:space="0" w:color="D9D9D9"/>
              <w:right w:val="single" w:sz="4" w:space="0" w:color="D9D9D9"/>
            </w:tcBorders>
          </w:tcPr>
          <w:p w14:paraId="40275286" w14:textId="77777777" w:rsidR="007D77B1" w:rsidRDefault="00227EB0">
            <w:pPr>
              <w:spacing w:before="100" w:after="100" w:line="240" w:lineRule="auto"/>
              <w:ind w:firstLine="0"/>
            </w:pPr>
            <w:r>
              <w:rPr>
                <w:sz w:val="20"/>
              </w:rPr>
              <w:t>Valor contratado para a locação, não negativo; preserva o histórico de preço.</w:t>
            </w:r>
          </w:p>
        </w:tc>
      </w:tr>
      <w:tr w:rsidR="007D77B1" w14:paraId="3F71C30F" w14:textId="77777777" w:rsidTr="00227EB0">
        <w:trPr>
          <w:cantSplit/>
        </w:trPr>
        <w:tc>
          <w:tcPr>
            <w:tcW w:w="3024" w:type="dxa"/>
            <w:tcBorders>
              <w:top w:val="single" w:sz="4" w:space="0" w:color="D9D9D9"/>
              <w:left w:val="single" w:sz="4" w:space="0" w:color="D9D9D9"/>
              <w:bottom w:val="single" w:sz="4" w:space="0" w:color="D9D9D9"/>
              <w:right w:val="single" w:sz="4" w:space="0" w:color="D9D9D9"/>
            </w:tcBorders>
          </w:tcPr>
          <w:p w14:paraId="6C9B4615" w14:textId="77777777" w:rsidR="007D77B1" w:rsidRDefault="00227EB0">
            <w:pPr>
              <w:spacing w:before="100" w:after="100" w:line="240" w:lineRule="auto"/>
              <w:ind w:firstLine="0"/>
            </w:pPr>
            <w:r>
              <w:rPr>
                <w:sz w:val="20"/>
              </w:rPr>
              <w:t>criado_em</w:t>
            </w:r>
          </w:p>
        </w:tc>
        <w:tc>
          <w:tcPr>
            <w:tcW w:w="3024" w:type="dxa"/>
            <w:tcBorders>
              <w:top w:val="single" w:sz="4" w:space="0" w:color="D9D9D9"/>
              <w:left w:val="single" w:sz="4" w:space="0" w:color="D9D9D9"/>
              <w:bottom w:val="single" w:sz="4" w:space="0" w:color="D9D9D9"/>
              <w:right w:val="single" w:sz="4" w:space="0" w:color="D9D9D9"/>
            </w:tcBorders>
          </w:tcPr>
          <w:p w14:paraId="1BDC8838" w14:textId="77777777" w:rsidR="007D77B1" w:rsidRDefault="00227EB0">
            <w:pPr>
              <w:spacing w:before="100" w:after="100" w:line="240" w:lineRule="auto"/>
              <w:ind w:firstLine="0"/>
            </w:pPr>
            <w:r>
              <w:rPr>
                <w:sz w:val="20"/>
              </w:rPr>
              <w:t>DATETIME</w:t>
            </w:r>
          </w:p>
        </w:tc>
        <w:tc>
          <w:tcPr>
            <w:tcW w:w="4762" w:type="dxa"/>
            <w:tcBorders>
              <w:top w:val="single" w:sz="4" w:space="0" w:color="D9D9D9"/>
              <w:left w:val="single" w:sz="4" w:space="0" w:color="D9D9D9"/>
              <w:bottom w:val="single" w:sz="4" w:space="0" w:color="D9D9D9"/>
              <w:right w:val="single" w:sz="4" w:space="0" w:color="D9D9D9"/>
            </w:tcBorders>
          </w:tcPr>
          <w:p w14:paraId="76629818" w14:textId="77777777" w:rsidR="007D77B1" w:rsidRDefault="00227EB0">
            <w:pPr>
              <w:spacing w:before="100" w:after="100" w:line="240" w:lineRule="auto"/>
              <w:ind w:firstLine="0"/>
            </w:pPr>
            <w:r>
              <w:rPr>
                <w:sz w:val="20"/>
              </w:rPr>
              <w:t>Data e hora de criação do registro.</w:t>
            </w:r>
          </w:p>
        </w:tc>
      </w:tr>
    </w:tbl>
    <w:p w14:paraId="0A54F77C" w14:textId="77777777" w:rsidR="007D77B1" w:rsidRDefault="00227EB0">
      <w:pPr>
        <w:spacing w:line="240" w:lineRule="auto"/>
        <w:ind w:firstLine="0"/>
      </w:pPr>
      <w:bookmarkStart w:id="23" w:name="_Hlk239957342"/>
      <w:bookmarkEnd w:id="22"/>
      <w:r>
        <w:rPr>
          <w:sz w:val="20"/>
        </w:rPr>
        <w:t>Fonte: elaboração própria com base no DER final do Sabor &amp; Clic (2026).</w:t>
      </w:r>
    </w:p>
    <w:bookmarkEnd w:id="23"/>
    <w:p w14:paraId="78A70C23" w14:textId="77777777" w:rsidR="007D77B1" w:rsidRDefault="00227EB0">
      <w:r>
        <w:br w:type="page"/>
      </w:r>
    </w:p>
    <w:p w14:paraId="3B898E7B" w14:textId="77777777" w:rsidR="007D77B1" w:rsidRDefault="00227EB0">
      <w:pPr>
        <w:pStyle w:val="Ttulo1"/>
      </w:pPr>
      <w:bookmarkStart w:id="24" w:name="_Toc239962548"/>
      <w:r>
        <w:lastRenderedPageBreak/>
        <w:t>4 SESSÕES E PEDIDOS</w:t>
      </w:r>
      <w:bookmarkEnd w:id="24"/>
    </w:p>
    <w:p w14:paraId="272BD096" w14:textId="77777777" w:rsidR="007D77B1" w:rsidRDefault="00227EB0">
      <w:pPr>
        <w:pStyle w:val="Ttulo1"/>
      </w:pPr>
      <w:bookmarkStart w:id="25" w:name="_Toc239962549"/>
      <w:r>
        <w:t>4.1 SESSAO</w:t>
      </w:r>
      <w:bookmarkEnd w:id="25"/>
    </w:p>
    <w:p w14:paraId="56EDE468" w14:textId="77777777" w:rsidR="007D77B1" w:rsidRDefault="00227EB0">
      <w:pPr>
        <w:jc w:val="both"/>
      </w:pPr>
      <w:r>
        <w:t xml:space="preserve">Contextualiza os pedidos dentro de uma reserva. Cada </w:t>
      </w:r>
      <w:bookmarkStart w:id="26" w:name="_GoBack"/>
      <w:bookmarkEnd w:id="26"/>
      <w:r>
        <w:t>reserva gera uma sessão.</w:t>
      </w:r>
    </w:p>
    <w:tbl>
      <w:tblPr>
        <w:tblW w:w="10810" w:type="dxa"/>
        <w:tblInd w:w="-1151" w:type="dxa"/>
        <w:tblLayout w:type="fixed"/>
        <w:tblLook w:val="04A0" w:firstRow="1" w:lastRow="0" w:firstColumn="1" w:lastColumn="0" w:noHBand="0" w:noVBand="1"/>
      </w:tblPr>
      <w:tblGrid>
        <w:gridCol w:w="3024"/>
        <w:gridCol w:w="3024"/>
        <w:gridCol w:w="4762"/>
      </w:tblGrid>
      <w:tr w:rsidR="007D77B1" w14:paraId="03308235" w14:textId="77777777" w:rsidTr="007241E0">
        <w:trPr>
          <w:cantSplit/>
          <w:tblHeader/>
        </w:trPr>
        <w:tc>
          <w:tcPr>
            <w:tcW w:w="3024" w:type="dxa"/>
            <w:tcBorders>
              <w:top w:val="single" w:sz="4" w:space="0" w:color="D9D9D9"/>
              <w:left w:val="single" w:sz="4" w:space="0" w:color="D9D9D9"/>
              <w:bottom w:val="single" w:sz="4" w:space="0" w:color="D9D9D9"/>
              <w:right w:val="single" w:sz="4" w:space="0" w:color="D9D9D9"/>
            </w:tcBorders>
            <w:shd w:val="clear" w:color="auto" w:fill="E7E6E6"/>
          </w:tcPr>
          <w:p w14:paraId="7F60426B" w14:textId="77777777" w:rsidR="007D77B1" w:rsidRDefault="00227EB0">
            <w:pPr>
              <w:spacing w:before="100" w:after="100" w:line="240" w:lineRule="auto"/>
              <w:ind w:firstLine="0"/>
            </w:pPr>
            <w:r>
              <w:rPr>
                <w:b/>
                <w:sz w:val="20"/>
              </w:rPr>
              <w:t>Atributo</w:t>
            </w:r>
          </w:p>
        </w:tc>
        <w:tc>
          <w:tcPr>
            <w:tcW w:w="3024" w:type="dxa"/>
            <w:tcBorders>
              <w:top w:val="single" w:sz="4" w:space="0" w:color="D9D9D9"/>
              <w:left w:val="single" w:sz="4" w:space="0" w:color="D9D9D9"/>
              <w:bottom w:val="single" w:sz="4" w:space="0" w:color="D9D9D9"/>
              <w:right w:val="single" w:sz="4" w:space="0" w:color="D9D9D9"/>
            </w:tcBorders>
            <w:shd w:val="clear" w:color="auto" w:fill="E7E6E6"/>
          </w:tcPr>
          <w:p w14:paraId="2AE0FE81" w14:textId="77777777" w:rsidR="007D77B1" w:rsidRDefault="00227EB0">
            <w:pPr>
              <w:spacing w:before="100" w:after="100" w:line="240" w:lineRule="auto"/>
              <w:ind w:firstLine="0"/>
            </w:pPr>
            <w:r>
              <w:rPr>
                <w:b/>
                <w:sz w:val="20"/>
              </w:rPr>
              <w:t>Tipo sugerido</w:t>
            </w:r>
          </w:p>
        </w:tc>
        <w:tc>
          <w:tcPr>
            <w:tcW w:w="4762" w:type="dxa"/>
            <w:tcBorders>
              <w:top w:val="single" w:sz="4" w:space="0" w:color="D9D9D9"/>
              <w:left w:val="single" w:sz="4" w:space="0" w:color="D9D9D9"/>
              <w:bottom w:val="single" w:sz="4" w:space="0" w:color="D9D9D9"/>
              <w:right w:val="single" w:sz="4" w:space="0" w:color="D9D9D9"/>
            </w:tcBorders>
            <w:shd w:val="clear" w:color="auto" w:fill="E7E6E6"/>
          </w:tcPr>
          <w:p w14:paraId="1490699E" w14:textId="77777777" w:rsidR="007D77B1" w:rsidRDefault="00227EB0">
            <w:pPr>
              <w:spacing w:before="100" w:after="100" w:line="240" w:lineRule="auto"/>
              <w:ind w:firstLine="0"/>
            </w:pPr>
            <w:r>
              <w:rPr>
                <w:b/>
                <w:sz w:val="20"/>
              </w:rPr>
              <w:t>Descrição e domínio</w:t>
            </w:r>
          </w:p>
        </w:tc>
      </w:tr>
      <w:tr w:rsidR="007D77B1" w14:paraId="2B7AD9A9" w14:textId="77777777" w:rsidTr="007241E0">
        <w:trPr>
          <w:cantSplit/>
        </w:trPr>
        <w:tc>
          <w:tcPr>
            <w:tcW w:w="3024" w:type="dxa"/>
            <w:tcBorders>
              <w:top w:val="single" w:sz="4" w:space="0" w:color="D9D9D9"/>
              <w:left w:val="single" w:sz="4" w:space="0" w:color="D9D9D9"/>
              <w:bottom w:val="single" w:sz="4" w:space="0" w:color="D9D9D9"/>
              <w:right w:val="single" w:sz="4" w:space="0" w:color="D9D9D9"/>
            </w:tcBorders>
          </w:tcPr>
          <w:p w14:paraId="76FFDA61" w14:textId="77777777" w:rsidR="007D77B1" w:rsidRDefault="00227EB0">
            <w:pPr>
              <w:spacing w:before="100" w:after="100" w:line="240" w:lineRule="auto"/>
              <w:ind w:firstLine="0"/>
            </w:pPr>
            <w:r>
              <w:rPr>
                <w:sz w:val="20"/>
              </w:rPr>
              <w:t>id_sessao</w:t>
            </w:r>
          </w:p>
        </w:tc>
        <w:tc>
          <w:tcPr>
            <w:tcW w:w="3024" w:type="dxa"/>
            <w:tcBorders>
              <w:top w:val="single" w:sz="4" w:space="0" w:color="D9D9D9"/>
              <w:left w:val="single" w:sz="4" w:space="0" w:color="D9D9D9"/>
              <w:bottom w:val="single" w:sz="4" w:space="0" w:color="D9D9D9"/>
              <w:right w:val="single" w:sz="4" w:space="0" w:color="D9D9D9"/>
            </w:tcBorders>
          </w:tcPr>
          <w:p w14:paraId="5069C51C" w14:textId="77777777" w:rsidR="007D77B1" w:rsidRDefault="00227EB0">
            <w:pPr>
              <w:spacing w:before="100" w:after="100" w:line="240" w:lineRule="auto"/>
              <w:ind w:firstLine="0"/>
            </w:pPr>
            <w:r>
              <w:rPr>
                <w:sz w:val="20"/>
              </w:rPr>
              <w:t>INT</w:t>
            </w:r>
          </w:p>
        </w:tc>
        <w:tc>
          <w:tcPr>
            <w:tcW w:w="4762" w:type="dxa"/>
            <w:tcBorders>
              <w:top w:val="single" w:sz="4" w:space="0" w:color="D9D9D9"/>
              <w:left w:val="single" w:sz="4" w:space="0" w:color="D9D9D9"/>
              <w:bottom w:val="single" w:sz="4" w:space="0" w:color="D9D9D9"/>
              <w:right w:val="single" w:sz="4" w:space="0" w:color="D9D9D9"/>
            </w:tcBorders>
          </w:tcPr>
          <w:p w14:paraId="04BB961F" w14:textId="77777777" w:rsidR="007D77B1" w:rsidRDefault="00227EB0">
            <w:pPr>
              <w:spacing w:before="100" w:after="100" w:line="240" w:lineRule="auto"/>
              <w:ind w:firstLine="0"/>
            </w:pPr>
            <w:r>
              <w:rPr>
                <w:sz w:val="20"/>
              </w:rPr>
              <w:t>Identificador único, obrigatório e positivo (PK sugerida).</w:t>
            </w:r>
          </w:p>
        </w:tc>
      </w:tr>
      <w:tr w:rsidR="007D77B1" w14:paraId="7CA47963" w14:textId="77777777" w:rsidTr="007241E0">
        <w:trPr>
          <w:cantSplit/>
        </w:trPr>
        <w:tc>
          <w:tcPr>
            <w:tcW w:w="3024" w:type="dxa"/>
            <w:tcBorders>
              <w:top w:val="single" w:sz="4" w:space="0" w:color="D9D9D9"/>
              <w:left w:val="single" w:sz="4" w:space="0" w:color="D9D9D9"/>
              <w:bottom w:val="single" w:sz="4" w:space="0" w:color="D9D9D9"/>
              <w:right w:val="single" w:sz="4" w:space="0" w:color="D9D9D9"/>
            </w:tcBorders>
          </w:tcPr>
          <w:p w14:paraId="22FCFD4A" w14:textId="77777777" w:rsidR="007D77B1" w:rsidRDefault="00227EB0">
            <w:pPr>
              <w:spacing w:before="100" w:after="100" w:line="240" w:lineRule="auto"/>
              <w:ind w:firstLine="0"/>
            </w:pPr>
            <w:r>
              <w:rPr>
                <w:sz w:val="20"/>
              </w:rPr>
              <w:t>codigo_acesso</w:t>
            </w:r>
          </w:p>
        </w:tc>
        <w:tc>
          <w:tcPr>
            <w:tcW w:w="3024" w:type="dxa"/>
            <w:tcBorders>
              <w:top w:val="single" w:sz="4" w:space="0" w:color="D9D9D9"/>
              <w:left w:val="single" w:sz="4" w:space="0" w:color="D9D9D9"/>
              <w:bottom w:val="single" w:sz="4" w:space="0" w:color="D9D9D9"/>
              <w:right w:val="single" w:sz="4" w:space="0" w:color="D9D9D9"/>
            </w:tcBorders>
          </w:tcPr>
          <w:p w14:paraId="5E8DD201" w14:textId="77777777" w:rsidR="007D77B1" w:rsidRDefault="00227EB0">
            <w:pPr>
              <w:spacing w:before="100" w:after="100" w:line="240" w:lineRule="auto"/>
              <w:ind w:firstLine="0"/>
            </w:pPr>
            <w:r>
              <w:rPr>
                <w:sz w:val="20"/>
              </w:rPr>
              <w:t>VARCHAR(128)</w:t>
            </w:r>
          </w:p>
        </w:tc>
        <w:tc>
          <w:tcPr>
            <w:tcW w:w="4762" w:type="dxa"/>
            <w:tcBorders>
              <w:top w:val="single" w:sz="4" w:space="0" w:color="D9D9D9"/>
              <w:left w:val="single" w:sz="4" w:space="0" w:color="D9D9D9"/>
              <w:bottom w:val="single" w:sz="4" w:space="0" w:color="D9D9D9"/>
              <w:right w:val="single" w:sz="4" w:space="0" w:color="D9D9D9"/>
            </w:tcBorders>
          </w:tcPr>
          <w:p w14:paraId="01BE4D34" w14:textId="77777777" w:rsidR="007D77B1" w:rsidRDefault="00227EB0">
            <w:pPr>
              <w:spacing w:before="100" w:after="100" w:line="240" w:lineRule="auto"/>
              <w:ind w:firstLine="0"/>
            </w:pPr>
            <w:r>
              <w:rPr>
                <w:sz w:val="20"/>
              </w:rPr>
              <w:t>Código único de acesso à sessão; deve perder validade no encerramento.</w:t>
            </w:r>
          </w:p>
        </w:tc>
      </w:tr>
      <w:tr w:rsidR="007D77B1" w14:paraId="6AC847D6" w14:textId="77777777" w:rsidTr="007241E0">
        <w:trPr>
          <w:cantSplit/>
        </w:trPr>
        <w:tc>
          <w:tcPr>
            <w:tcW w:w="3024" w:type="dxa"/>
            <w:tcBorders>
              <w:top w:val="single" w:sz="4" w:space="0" w:color="D9D9D9"/>
              <w:left w:val="single" w:sz="4" w:space="0" w:color="D9D9D9"/>
              <w:bottom w:val="single" w:sz="4" w:space="0" w:color="D9D9D9"/>
              <w:right w:val="single" w:sz="4" w:space="0" w:color="D9D9D9"/>
            </w:tcBorders>
          </w:tcPr>
          <w:p w14:paraId="4CD1BF55" w14:textId="77777777" w:rsidR="007D77B1" w:rsidRDefault="00227EB0">
            <w:pPr>
              <w:spacing w:before="100" w:after="100" w:line="240" w:lineRule="auto"/>
              <w:ind w:firstLine="0"/>
            </w:pPr>
            <w:r>
              <w:rPr>
                <w:sz w:val="20"/>
              </w:rPr>
              <w:t>status</w:t>
            </w:r>
          </w:p>
        </w:tc>
        <w:tc>
          <w:tcPr>
            <w:tcW w:w="3024" w:type="dxa"/>
            <w:tcBorders>
              <w:top w:val="single" w:sz="4" w:space="0" w:color="D9D9D9"/>
              <w:left w:val="single" w:sz="4" w:space="0" w:color="D9D9D9"/>
              <w:bottom w:val="single" w:sz="4" w:space="0" w:color="D9D9D9"/>
              <w:right w:val="single" w:sz="4" w:space="0" w:color="D9D9D9"/>
            </w:tcBorders>
          </w:tcPr>
          <w:p w14:paraId="25A5EDBB" w14:textId="77777777" w:rsidR="007D77B1" w:rsidRDefault="00227EB0">
            <w:pPr>
              <w:spacing w:before="100" w:after="100" w:line="240" w:lineRule="auto"/>
              <w:ind w:firstLine="0"/>
            </w:pPr>
            <w:r>
              <w:rPr>
                <w:sz w:val="20"/>
              </w:rPr>
              <w:t>VARCHAR(20)</w:t>
            </w:r>
          </w:p>
        </w:tc>
        <w:tc>
          <w:tcPr>
            <w:tcW w:w="4762" w:type="dxa"/>
            <w:tcBorders>
              <w:top w:val="single" w:sz="4" w:space="0" w:color="D9D9D9"/>
              <w:left w:val="single" w:sz="4" w:space="0" w:color="D9D9D9"/>
              <w:bottom w:val="single" w:sz="4" w:space="0" w:color="D9D9D9"/>
              <w:right w:val="single" w:sz="4" w:space="0" w:color="D9D9D9"/>
            </w:tcBorders>
          </w:tcPr>
          <w:p w14:paraId="699DEE35" w14:textId="77777777" w:rsidR="007D77B1" w:rsidRDefault="00227EB0">
            <w:pPr>
              <w:spacing w:before="100" w:after="100" w:line="240" w:lineRule="auto"/>
              <w:ind w:firstLine="0"/>
            </w:pPr>
            <w:r>
              <w:rPr>
                <w:sz w:val="20"/>
              </w:rPr>
              <w:t>Proposta: CRIADA, ATIVA ou ENCERRADA.</w:t>
            </w:r>
          </w:p>
        </w:tc>
      </w:tr>
      <w:tr w:rsidR="007D77B1" w14:paraId="238DD281" w14:textId="77777777" w:rsidTr="007241E0">
        <w:trPr>
          <w:cantSplit/>
        </w:trPr>
        <w:tc>
          <w:tcPr>
            <w:tcW w:w="3024" w:type="dxa"/>
            <w:tcBorders>
              <w:top w:val="single" w:sz="4" w:space="0" w:color="D9D9D9"/>
              <w:left w:val="single" w:sz="4" w:space="0" w:color="D9D9D9"/>
              <w:bottom w:val="single" w:sz="4" w:space="0" w:color="D9D9D9"/>
              <w:right w:val="single" w:sz="4" w:space="0" w:color="D9D9D9"/>
            </w:tcBorders>
          </w:tcPr>
          <w:p w14:paraId="2078BBC1" w14:textId="77777777" w:rsidR="007D77B1" w:rsidRDefault="00227EB0">
            <w:pPr>
              <w:spacing w:before="100" w:after="100" w:line="240" w:lineRule="auto"/>
              <w:ind w:firstLine="0"/>
            </w:pPr>
            <w:r>
              <w:rPr>
                <w:sz w:val="20"/>
              </w:rPr>
              <w:t>criado_em</w:t>
            </w:r>
          </w:p>
        </w:tc>
        <w:tc>
          <w:tcPr>
            <w:tcW w:w="3024" w:type="dxa"/>
            <w:tcBorders>
              <w:top w:val="single" w:sz="4" w:space="0" w:color="D9D9D9"/>
              <w:left w:val="single" w:sz="4" w:space="0" w:color="D9D9D9"/>
              <w:bottom w:val="single" w:sz="4" w:space="0" w:color="D9D9D9"/>
              <w:right w:val="single" w:sz="4" w:space="0" w:color="D9D9D9"/>
            </w:tcBorders>
          </w:tcPr>
          <w:p w14:paraId="52C79AE0" w14:textId="77777777" w:rsidR="007D77B1" w:rsidRDefault="00227EB0">
            <w:pPr>
              <w:spacing w:before="100" w:after="100" w:line="240" w:lineRule="auto"/>
              <w:ind w:firstLine="0"/>
            </w:pPr>
            <w:r>
              <w:rPr>
                <w:sz w:val="20"/>
              </w:rPr>
              <w:t>DATETIME</w:t>
            </w:r>
          </w:p>
        </w:tc>
        <w:tc>
          <w:tcPr>
            <w:tcW w:w="4762" w:type="dxa"/>
            <w:tcBorders>
              <w:top w:val="single" w:sz="4" w:space="0" w:color="D9D9D9"/>
              <w:left w:val="single" w:sz="4" w:space="0" w:color="D9D9D9"/>
              <w:bottom w:val="single" w:sz="4" w:space="0" w:color="D9D9D9"/>
              <w:right w:val="single" w:sz="4" w:space="0" w:color="D9D9D9"/>
            </w:tcBorders>
          </w:tcPr>
          <w:p w14:paraId="4E8D7351" w14:textId="77777777" w:rsidR="007D77B1" w:rsidRDefault="00227EB0">
            <w:pPr>
              <w:spacing w:before="100" w:after="100" w:line="240" w:lineRule="auto"/>
              <w:ind w:firstLine="0"/>
            </w:pPr>
            <w:r>
              <w:rPr>
                <w:sz w:val="20"/>
              </w:rPr>
              <w:t>Data e hora de criação da sessão.</w:t>
            </w:r>
          </w:p>
        </w:tc>
      </w:tr>
      <w:tr w:rsidR="007D77B1" w14:paraId="26E8BE53" w14:textId="77777777" w:rsidTr="007241E0">
        <w:trPr>
          <w:cantSplit/>
        </w:trPr>
        <w:tc>
          <w:tcPr>
            <w:tcW w:w="3024" w:type="dxa"/>
            <w:tcBorders>
              <w:top w:val="single" w:sz="4" w:space="0" w:color="D9D9D9"/>
              <w:left w:val="single" w:sz="4" w:space="0" w:color="D9D9D9"/>
              <w:bottom w:val="single" w:sz="4" w:space="0" w:color="D9D9D9"/>
              <w:right w:val="single" w:sz="4" w:space="0" w:color="D9D9D9"/>
            </w:tcBorders>
          </w:tcPr>
          <w:p w14:paraId="12D15DCE" w14:textId="77777777" w:rsidR="007D77B1" w:rsidRDefault="00227EB0">
            <w:pPr>
              <w:spacing w:before="100" w:after="100" w:line="240" w:lineRule="auto"/>
              <w:ind w:firstLine="0"/>
            </w:pPr>
            <w:r>
              <w:rPr>
                <w:sz w:val="20"/>
              </w:rPr>
              <w:t>iniciado_em</w:t>
            </w:r>
          </w:p>
        </w:tc>
        <w:tc>
          <w:tcPr>
            <w:tcW w:w="3024" w:type="dxa"/>
            <w:tcBorders>
              <w:top w:val="single" w:sz="4" w:space="0" w:color="D9D9D9"/>
              <w:left w:val="single" w:sz="4" w:space="0" w:color="D9D9D9"/>
              <w:bottom w:val="single" w:sz="4" w:space="0" w:color="D9D9D9"/>
              <w:right w:val="single" w:sz="4" w:space="0" w:color="D9D9D9"/>
            </w:tcBorders>
          </w:tcPr>
          <w:p w14:paraId="0508717F" w14:textId="77777777" w:rsidR="007D77B1" w:rsidRDefault="00227EB0">
            <w:pPr>
              <w:spacing w:before="100" w:after="100" w:line="240" w:lineRule="auto"/>
              <w:ind w:firstLine="0"/>
            </w:pPr>
            <w:r>
              <w:rPr>
                <w:sz w:val="20"/>
              </w:rPr>
              <w:t>DATETIME</w:t>
            </w:r>
          </w:p>
        </w:tc>
        <w:tc>
          <w:tcPr>
            <w:tcW w:w="4762" w:type="dxa"/>
            <w:tcBorders>
              <w:top w:val="single" w:sz="4" w:space="0" w:color="D9D9D9"/>
              <w:left w:val="single" w:sz="4" w:space="0" w:color="D9D9D9"/>
              <w:bottom w:val="single" w:sz="4" w:space="0" w:color="D9D9D9"/>
              <w:right w:val="single" w:sz="4" w:space="0" w:color="D9D9D9"/>
            </w:tcBorders>
          </w:tcPr>
          <w:p w14:paraId="2FF6B775" w14:textId="77777777" w:rsidR="007D77B1" w:rsidRDefault="00227EB0">
            <w:pPr>
              <w:spacing w:before="100" w:after="100" w:line="240" w:lineRule="auto"/>
              <w:ind w:firstLine="0"/>
            </w:pPr>
            <w:r>
              <w:rPr>
                <w:sz w:val="20"/>
              </w:rPr>
              <w:t>Início efetivo; pode ficar vazio antes da ativação.</w:t>
            </w:r>
          </w:p>
        </w:tc>
      </w:tr>
      <w:tr w:rsidR="007D77B1" w14:paraId="746320C6" w14:textId="77777777" w:rsidTr="007241E0">
        <w:trPr>
          <w:cantSplit/>
        </w:trPr>
        <w:tc>
          <w:tcPr>
            <w:tcW w:w="3024" w:type="dxa"/>
            <w:tcBorders>
              <w:top w:val="single" w:sz="4" w:space="0" w:color="D9D9D9"/>
              <w:left w:val="single" w:sz="4" w:space="0" w:color="D9D9D9"/>
              <w:bottom w:val="single" w:sz="4" w:space="0" w:color="D9D9D9"/>
              <w:right w:val="single" w:sz="4" w:space="0" w:color="D9D9D9"/>
            </w:tcBorders>
          </w:tcPr>
          <w:p w14:paraId="49DA402E" w14:textId="77777777" w:rsidR="007D77B1" w:rsidRDefault="00227EB0">
            <w:pPr>
              <w:spacing w:before="100" w:after="100" w:line="240" w:lineRule="auto"/>
              <w:ind w:firstLine="0"/>
            </w:pPr>
            <w:r>
              <w:rPr>
                <w:sz w:val="20"/>
              </w:rPr>
              <w:t>encerrado_em</w:t>
            </w:r>
          </w:p>
        </w:tc>
        <w:tc>
          <w:tcPr>
            <w:tcW w:w="3024" w:type="dxa"/>
            <w:tcBorders>
              <w:top w:val="single" w:sz="4" w:space="0" w:color="D9D9D9"/>
              <w:left w:val="single" w:sz="4" w:space="0" w:color="D9D9D9"/>
              <w:bottom w:val="single" w:sz="4" w:space="0" w:color="D9D9D9"/>
              <w:right w:val="single" w:sz="4" w:space="0" w:color="D9D9D9"/>
            </w:tcBorders>
          </w:tcPr>
          <w:p w14:paraId="54DD103B" w14:textId="77777777" w:rsidR="007D77B1" w:rsidRDefault="00227EB0">
            <w:pPr>
              <w:spacing w:before="100" w:after="100" w:line="240" w:lineRule="auto"/>
              <w:ind w:firstLine="0"/>
            </w:pPr>
            <w:r>
              <w:rPr>
                <w:sz w:val="20"/>
              </w:rPr>
              <w:t>DATETIME</w:t>
            </w:r>
          </w:p>
        </w:tc>
        <w:tc>
          <w:tcPr>
            <w:tcW w:w="4762" w:type="dxa"/>
            <w:tcBorders>
              <w:top w:val="single" w:sz="4" w:space="0" w:color="D9D9D9"/>
              <w:left w:val="single" w:sz="4" w:space="0" w:color="D9D9D9"/>
              <w:bottom w:val="single" w:sz="4" w:space="0" w:color="D9D9D9"/>
              <w:right w:val="single" w:sz="4" w:space="0" w:color="D9D9D9"/>
            </w:tcBorders>
          </w:tcPr>
          <w:p w14:paraId="3FC49A60" w14:textId="77777777" w:rsidR="007D77B1" w:rsidRDefault="00227EB0">
            <w:pPr>
              <w:spacing w:before="100" w:after="100" w:line="240" w:lineRule="auto"/>
              <w:ind w:firstLine="0"/>
            </w:pPr>
            <w:r>
              <w:rPr>
                <w:sz w:val="20"/>
              </w:rPr>
              <w:t>Encerramento efetivo; pode ficar vazio enquanto não encerrada.</w:t>
            </w:r>
          </w:p>
        </w:tc>
      </w:tr>
    </w:tbl>
    <w:p w14:paraId="19ED4C36" w14:textId="77777777" w:rsidR="007D77B1" w:rsidRDefault="00227EB0">
      <w:pPr>
        <w:spacing w:line="240" w:lineRule="auto"/>
        <w:ind w:firstLine="0"/>
      </w:pPr>
      <w:r>
        <w:rPr>
          <w:sz w:val="20"/>
        </w:rPr>
        <w:t>Fonte: elaboração própria com base no DER final do Sabor &amp; Clic (2026).</w:t>
      </w:r>
    </w:p>
    <w:p w14:paraId="3F9165E5" w14:textId="77777777" w:rsidR="007D77B1" w:rsidRDefault="00227EB0">
      <w:pPr>
        <w:pStyle w:val="Ttulo1"/>
      </w:pPr>
      <w:bookmarkStart w:id="27" w:name="_Toc239962550"/>
      <w:r>
        <w:t>4.2 PEDIDO</w:t>
      </w:r>
      <w:bookmarkEnd w:id="27"/>
    </w:p>
    <w:p w14:paraId="47FED776" w14:textId="77777777" w:rsidR="007D77B1" w:rsidRDefault="00227EB0">
      <w:pPr>
        <w:jc w:val="both"/>
      </w:pPr>
      <w:r>
        <w:t>Agrupa os itens solicitados em uma sessão e acompanha seu preparo.</w:t>
      </w:r>
    </w:p>
    <w:tbl>
      <w:tblPr>
        <w:tblW w:w="10810" w:type="dxa"/>
        <w:tblInd w:w="-1151" w:type="dxa"/>
        <w:tblLayout w:type="fixed"/>
        <w:tblLook w:val="04A0" w:firstRow="1" w:lastRow="0" w:firstColumn="1" w:lastColumn="0" w:noHBand="0" w:noVBand="1"/>
      </w:tblPr>
      <w:tblGrid>
        <w:gridCol w:w="3024"/>
        <w:gridCol w:w="3024"/>
        <w:gridCol w:w="4762"/>
      </w:tblGrid>
      <w:tr w:rsidR="007D77B1" w14:paraId="2299D7B9" w14:textId="77777777" w:rsidTr="00227EB0">
        <w:trPr>
          <w:cantSplit/>
          <w:tblHeader/>
        </w:trPr>
        <w:tc>
          <w:tcPr>
            <w:tcW w:w="3024" w:type="dxa"/>
            <w:tcBorders>
              <w:top w:val="single" w:sz="4" w:space="0" w:color="D9D9D9"/>
              <w:left w:val="single" w:sz="4" w:space="0" w:color="D9D9D9"/>
              <w:bottom w:val="single" w:sz="4" w:space="0" w:color="D9D9D9"/>
              <w:right w:val="single" w:sz="4" w:space="0" w:color="D9D9D9"/>
            </w:tcBorders>
            <w:shd w:val="clear" w:color="auto" w:fill="E7E6E6"/>
          </w:tcPr>
          <w:p w14:paraId="169C9878" w14:textId="77777777" w:rsidR="007D77B1" w:rsidRDefault="00227EB0">
            <w:pPr>
              <w:spacing w:before="100" w:after="100" w:line="240" w:lineRule="auto"/>
              <w:ind w:firstLine="0"/>
            </w:pPr>
            <w:r>
              <w:rPr>
                <w:b/>
                <w:sz w:val="20"/>
              </w:rPr>
              <w:t>Atributo</w:t>
            </w:r>
          </w:p>
        </w:tc>
        <w:tc>
          <w:tcPr>
            <w:tcW w:w="3024" w:type="dxa"/>
            <w:tcBorders>
              <w:top w:val="single" w:sz="4" w:space="0" w:color="D9D9D9"/>
              <w:left w:val="single" w:sz="4" w:space="0" w:color="D9D9D9"/>
              <w:bottom w:val="single" w:sz="4" w:space="0" w:color="D9D9D9"/>
              <w:right w:val="single" w:sz="4" w:space="0" w:color="D9D9D9"/>
            </w:tcBorders>
            <w:shd w:val="clear" w:color="auto" w:fill="E7E6E6"/>
          </w:tcPr>
          <w:p w14:paraId="1091FBD4" w14:textId="77777777" w:rsidR="007D77B1" w:rsidRDefault="00227EB0">
            <w:pPr>
              <w:spacing w:before="100" w:after="100" w:line="240" w:lineRule="auto"/>
              <w:ind w:firstLine="0"/>
            </w:pPr>
            <w:r>
              <w:rPr>
                <w:b/>
                <w:sz w:val="20"/>
              </w:rPr>
              <w:t>Tipo sugerido</w:t>
            </w:r>
          </w:p>
        </w:tc>
        <w:tc>
          <w:tcPr>
            <w:tcW w:w="4762" w:type="dxa"/>
            <w:tcBorders>
              <w:top w:val="single" w:sz="4" w:space="0" w:color="D9D9D9"/>
              <w:left w:val="single" w:sz="4" w:space="0" w:color="D9D9D9"/>
              <w:bottom w:val="single" w:sz="4" w:space="0" w:color="D9D9D9"/>
              <w:right w:val="single" w:sz="4" w:space="0" w:color="D9D9D9"/>
            </w:tcBorders>
            <w:shd w:val="clear" w:color="auto" w:fill="E7E6E6"/>
          </w:tcPr>
          <w:p w14:paraId="4B76AB63" w14:textId="77777777" w:rsidR="007D77B1" w:rsidRDefault="00227EB0">
            <w:pPr>
              <w:spacing w:before="100" w:after="100" w:line="240" w:lineRule="auto"/>
              <w:ind w:firstLine="0"/>
            </w:pPr>
            <w:r>
              <w:rPr>
                <w:b/>
                <w:sz w:val="20"/>
              </w:rPr>
              <w:t>Descrição e domínio</w:t>
            </w:r>
          </w:p>
        </w:tc>
      </w:tr>
      <w:tr w:rsidR="007D77B1" w14:paraId="679F3ACA" w14:textId="77777777" w:rsidTr="00227EB0">
        <w:trPr>
          <w:cantSplit/>
        </w:trPr>
        <w:tc>
          <w:tcPr>
            <w:tcW w:w="3024" w:type="dxa"/>
            <w:tcBorders>
              <w:top w:val="single" w:sz="4" w:space="0" w:color="D9D9D9"/>
              <w:left w:val="single" w:sz="4" w:space="0" w:color="D9D9D9"/>
              <w:bottom w:val="single" w:sz="4" w:space="0" w:color="D9D9D9"/>
              <w:right w:val="single" w:sz="4" w:space="0" w:color="D9D9D9"/>
            </w:tcBorders>
          </w:tcPr>
          <w:p w14:paraId="02F5971F" w14:textId="77777777" w:rsidR="007D77B1" w:rsidRDefault="00227EB0">
            <w:pPr>
              <w:spacing w:before="100" w:after="100" w:line="240" w:lineRule="auto"/>
              <w:ind w:firstLine="0"/>
            </w:pPr>
            <w:r>
              <w:rPr>
                <w:sz w:val="20"/>
              </w:rPr>
              <w:t>id_pedido</w:t>
            </w:r>
          </w:p>
        </w:tc>
        <w:tc>
          <w:tcPr>
            <w:tcW w:w="3024" w:type="dxa"/>
            <w:tcBorders>
              <w:top w:val="single" w:sz="4" w:space="0" w:color="D9D9D9"/>
              <w:left w:val="single" w:sz="4" w:space="0" w:color="D9D9D9"/>
              <w:bottom w:val="single" w:sz="4" w:space="0" w:color="D9D9D9"/>
              <w:right w:val="single" w:sz="4" w:space="0" w:color="D9D9D9"/>
            </w:tcBorders>
          </w:tcPr>
          <w:p w14:paraId="22B33B9B" w14:textId="77777777" w:rsidR="007D77B1" w:rsidRDefault="00227EB0">
            <w:pPr>
              <w:spacing w:before="100" w:after="100" w:line="240" w:lineRule="auto"/>
              <w:ind w:firstLine="0"/>
            </w:pPr>
            <w:r>
              <w:rPr>
                <w:sz w:val="20"/>
              </w:rPr>
              <w:t>INT</w:t>
            </w:r>
          </w:p>
        </w:tc>
        <w:tc>
          <w:tcPr>
            <w:tcW w:w="4762" w:type="dxa"/>
            <w:tcBorders>
              <w:top w:val="single" w:sz="4" w:space="0" w:color="D9D9D9"/>
              <w:left w:val="single" w:sz="4" w:space="0" w:color="D9D9D9"/>
              <w:bottom w:val="single" w:sz="4" w:space="0" w:color="D9D9D9"/>
              <w:right w:val="single" w:sz="4" w:space="0" w:color="D9D9D9"/>
            </w:tcBorders>
          </w:tcPr>
          <w:p w14:paraId="51027DC1" w14:textId="77777777" w:rsidR="007D77B1" w:rsidRDefault="00227EB0">
            <w:pPr>
              <w:spacing w:before="100" w:after="100" w:line="240" w:lineRule="auto"/>
              <w:ind w:firstLine="0"/>
            </w:pPr>
            <w:r>
              <w:rPr>
                <w:sz w:val="20"/>
              </w:rPr>
              <w:t>Identificador único, obrigatório e positivo (PK sugerida).</w:t>
            </w:r>
          </w:p>
        </w:tc>
      </w:tr>
      <w:tr w:rsidR="007D77B1" w14:paraId="14F2BC35" w14:textId="77777777" w:rsidTr="00227EB0">
        <w:trPr>
          <w:cantSplit/>
        </w:trPr>
        <w:tc>
          <w:tcPr>
            <w:tcW w:w="3024" w:type="dxa"/>
            <w:tcBorders>
              <w:top w:val="single" w:sz="4" w:space="0" w:color="D9D9D9"/>
              <w:left w:val="single" w:sz="4" w:space="0" w:color="D9D9D9"/>
              <w:bottom w:val="single" w:sz="4" w:space="0" w:color="D9D9D9"/>
              <w:right w:val="single" w:sz="4" w:space="0" w:color="D9D9D9"/>
            </w:tcBorders>
          </w:tcPr>
          <w:p w14:paraId="629F43E1" w14:textId="77777777" w:rsidR="007D77B1" w:rsidRDefault="00227EB0">
            <w:pPr>
              <w:spacing w:before="100" w:after="100" w:line="240" w:lineRule="auto"/>
              <w:ind w:firstLine="0"/>
            </w:pPr>
            <w:r>
              <w:rPr>
                <w:sz w:val="20"/>
              </w:rPr>
              <w:t>status</w:t>
            </w:r>
          </w:p>
        </w:tc>
        <w:tc>
          <w:tcPr>
            <w:tcW w:w="3024" w:type="dxa"/>
            <w:tcBorders>
              <w:top w:val="single" w:sz="4" w:space="0" w:color="D9D9D9"/>
              <w:left w:val="single" w:sz="4" w:space="0" w:color="D9D9D9"/>
              <w:bottom w:val="single" w:sz="4" w:space="0" w:color="D9D9D9"/>
              <w:right w:val="single" w:sz="4" w:space="0" w:color="D9D9D9"/>
            </w:tcBorders>
          </w:tcPr>
          <w:p w14:paraId="12FBE92E" w14:textId="77777777" w:rsidR="007D77B1" w:rsidRDefault="00227EB0">
            <w:pPr>
              <w:spacing w:before="100" w:after="100" w:line="240" w:lineRule="auto"/>
              <w:ind w:firstLine="0"/>
            </w:pPr>
            <w:r>
              <w:rPr>
                <w:sz w:val="20"/>
              </w:rPr>
              <w:t>VARCHAR(20)</w:t>
            </w:r>
          </w:p>
        </w:tc>
        <w:tc>
          <w:tcPr>
            <w:tcW w:w="4762" w:type="dxa"/>
            <w:tcBorders>
              <w:top w:val="single" w:sz="4" w:space="0" w:color="D9D9D9"/>
              <w:left w:val="single" w:sz="4" w:space="0" w:color="D9D9D9"/>
              <w:bottom w:val="single" w:sz="4" w:space="0" w:color="D9D9D9"/>
              <w:right w:val="single" w:sz="4" w:space="0" w:color="D9D9D9"/>
            </w:tcBorders>
          </w:tcPr>
          <w:p w14:paraId="652D4667" w14:textId="77777777" w:rsidR="007D77B1" w:rsidRDefault="00227EB0">
            <w:pPr>
              <w:spacing w:before="100" w:after="100" w:line="240" w:lineRule="auto"/>
              <w:ind w:firstLine="0"/>
            </w:pPr>
            <w:r>
              <w:rPr>
                <w:sz w:val="20"/>
              </w:rPr>
              <w:t>Proposta: AGUARDANDO, EM_PREPARO, PRONTO, ENTREGUE ou CANCELADO.</w:t>
            </w:r>
          </w:p>
        </w:tc>
      </w:tr>
      <w:tr w:rsidR="007D77B1" w14:paraId="50EF0015" w14:textId="77777777" w:rsidTr="00227EB0">
        <w:trPr>
          <w:cantSplit/>
        </w:trPr>
        <w:tc>
          <w:tcPr>
            <w:tcW w:w="3024" w:type="dxa"/>
            <w:tcBorders>
              <w:top w:val="single" w:sz="4" w:space="0" w:color="D9D9D9"/>
              <w:left w:val="single" w:sz="4" w:space="0" w:color="D9D9D9"/>
              <w:bottom w:val="single" w:sz="4" w:space="0" w:color="D9D9D9"/>
              <w:right w:val="single" w:sz="4" w:space="0" w:color="D9D9D9"/>
            </w:tcBorders>
          </w:tcPr>
          <w:p w14:paraId="3F2AE81D" w14:textId="77777777" w:rsidR="007D77B1" w:rsidRDefault="00227EB0">
            <w:pPr>
              <w:spacing w:before="100" w:after="100" w:line="240" w:lineRule="auto"/>
              <w:ind w:firstLine="0"/>
            </w:pPr>
            <w:r>
              <w:rPr>
                <w:sz w:val="20"/>
              </w:rPr>
              <w:t>valor_total</w:t>
            </w:r>
          </w:p>
        </w:tc>
        <w:tc>
          <w:tcPr>
            <w:tcW w:w="3024" w:type="dxa"/>
            <w:tcBorders>
              <w:top w:val="single" w:sz="4" w:space="0" w:color="D9D9D9"/>
              <w:left w:val="single" w:sz="4" w:space="0" w:color="D9D9D9"/>
              <w:bottom w:val="single" w:sz="4" w:space="0" w:color="D9D9D9"/>
              <w:right w:val="single" w:sz="4" w:space="0" w:color="D9D9D9"/>
            </w:tcBorders>
          </w:tcPr>
          <w:p w14:paraId="6C17767A" w14:textId="77777777" w:rsidR="007D77B1" w:rsidRDefault="00227EB0">
            <w:pPr>
              <w:spacing w:before="100" w:after="100" w:line="240" w:lineRule="auto"/>
              <w:ind w:firstLine="0"/>
            </w:pPr>
            <w:r>
              <w:rPr>
                <w:sz w:val="20"/>
              </w:rPr>
              <w:t>DECIMAL(10,2)</w:t>
            </w:r>
          </w:p>
        </w:tc>
        <w:tc>
          <w:tcPr>
            <w:tcW w:w="4762" w:type="dxa"/>
            <w:tcBorders>
              <w:top w:val="single" w:sz="4" w:space="0" w:color="D9D9D9"/>
              <w:left w:val="single" w:sz="4" w:space="0" w:color="D9D9D9"/>
              <w:bottom w:val="single" w:sz="4" w:space="0" w:color="D9D9D9"/>
              <w:right w:val="single" w:sz="4" w:space="0" w:color="D9D9D9"/>
            </w:tcBorders>
          </w:tcPr>
          <w:p w14:paraId="5B290D45" w14:textId="77777777" w:rsidR="007D77B1" w:rsidRDefault="00227EB0">
            <w:pPr>
              <w:spacing w:before="100" w:after="100" w:line="240" w:lineRule="auto"/>
              <w:ind w:firstLine="0"/>
            </w:pPr>
            <w:r>
              <w:rPr>
                <w:sz w:val="20"/>
              </w:rPr>
              <w:t>Soma dos subtotais dos itens; valor não negativo.</w:t>
            </w:r>
          </w:p>
        </w:tc>
      </w:tr>
      <w:tr w:rsidR="007D77B1" w14:paraId="6E798232" w14:textId="77777777" w:rsidTr="00227EB0">
        <w:trPr>
          <w:cantSplit/>
        </w:trPr>
        <w:tc>
          <w:tcPr>
            <w:tcW w:w="3024" w:type="dxa"/>
            <w:tcBorders>
              <w:top w:val="single" w:sz="4" w:space="0" w:color="D9D9D9"/>
              <w:left w:val="single" w:sz="4" w:space="0" w:color="D9D9D9"/>
              <w:bottom w:val="single" w:sz="4" w:space="0" w:color="D9D9D9"/>
              <w:right w:val="single" w:sz="4" w:space="0" w:color="D9D9D9"/>
            </w:tcBorders>
          </w:tcPr>
          <w:p w14:paraId="7BE314AB" w14:textId="77777777" w:rsidR="007D77B1" w:rsidRDefault="00227EB0">
            <w:pPr>
              <w:spacing w:before="100" w:after="100" w:line="240" w:lineRule="auto"/>
              <w:ind w:firstLine="0"/>
            </w:pPr>
            <w:r>
              <w:rPr>
                <w:sz w:val="20"/>
              </w:rPr>
              <w:t>tempo_estimado</w:t>
            </w:r>
          </w:p>
        </w:tc>
        <w:tc>
          <w:tcPr>
            <w:tcW w:w="3024" w:type="dxa"/>
            <w:tcBorders>
              <w:top w:val="single" w:sz="4" w:space="0" w:color="D9D9D9"/>
              <w:left w:val="single" w:sz="4" w:space="0" w:color="D9D9D9"/>
              <w:bottom w:val="single" w:sz="4" w:space="0" w:color="D9D9D9"/>
              <w:right w:val="single" w:sz="4" w:space="0" w:color="D9D9D9"/>
            </w:tcBorders>
          </w:tcPr>
          <w:p w14:paraId="519CEBAA" w14:textId="77777777" w:rsidR="007D77B1" w:rsidRDefault="00227EB0">
            <w:pPr>
              <w:spacing w:before="100" w:after="100" w:line="240" w:lineRule="auto"/>
              <w:ind w:firstLine="0"/>
            </w:pPr>
            <w:r>
              <w:rPr>
                <w:sz w:val="20"/>
              </w:rPr>
              <w:t>INT</w:t>
            </w:r>
          </w:p>
        </w:tc>
        <w:tc>
          <w:tcPr>
            <w:tcW w:w="4762" w:type="dxa"/>
            <w:tcBorders>
              <w:top w:val="single" w:sz="4" w:space="0" w:color="D9D9D9"/>
              <w:left w:val="single" w:sz="4" w:space="0" w:color="D9D9D9"/>
              <w:bottom w:val="single" w:sz="4" w:space="0" w:color="D9D9D9"/>
              <w:right w:val="single" w:sz="4" w:space="0" w:color="D9D9D9"/>
            </w:tcBorders>
          </w:tcPr>
          <w:p w14:paraId="0C09C93B" w14:textId="77777777" w:rsidR="007D77B1" w:rsidRDefault="00227EB0">
            <w:pPr>
              <w:spacing w:before="100" w:after="100" w:line="240" w:lineRule="auto"/>
              <w:ind w:firstLine="0"/>
            </w:pPr>
            <w:r>
              <w:rPr>
                <w:sz w:val="20"/>
              </w:rPr>
              <w:t>Estimativa de preparo em minutos; não negativa. Pode ficar vazia até ser definida.</w:t>
            </w:r>
          </w:p>
        </w:tc>
      </w:tr>
      <w:tr w:rsidR="007D77B1" w14:paraId="35660049" w14:textId="77777777" w:rsidTr="00227EB0">
        <w:trPr>
          <w:cantSplit/>
        </w:trPr>
        <w:tc>
          <w:tcPr>
            <w:tcW w:w="3024" w:type="dxa"/>
            <w:tcBorders>
              <w:top w:val="single" w:sz="4" w:space="0" w:color="D9D9D9"/>
              <w:left w:val="single" w:sz="4" w:space="0" w:color="D9D9D9"/>
              <w:bottom w:val="single" w:sz="4" w:space="0" w:color="D9D9D9"/>
              <w:right w:val="single" w:sz="4" w:space="0" w:color="D9D9D9"/>
            </w:tcBorders>
          </w:tcPr>
          <w:p w14:paraId="4684A6FC" w14:textId="77777777" w:rsidR="007D77B1" w:rsidRDefault="00227EB0">
            <w:pPr>
              <w:spacing w:before="100" w:after="100" w:line="240" w:lineRule="auto"/>
              <w:ind w:firstLine="0"/>
            </w:pPr>
            <w:r>
              <w:rPr>
                <w:sz w:val="20"/>
              </w:rPr>
              <w:t>endereco_entrega</w:t>
            </w:r>
          </w:p>
        </w:tc>
        <w:tc>
          <w:tcPr>
            <w:tcW w:w="3024" w:type="dxa"/>
            <w:tcBorders>
              <w:top w:val="single" w:sz="4" w:space="0" w:color="D9D9D9"/>
              <w:left w:val="single" w:sz="4" w:space="0" w:color="D9D9D9"/>
              <w:bottom w:val="single" w:sz="4" w:space="0" w:color="D9D9D9"/>
              <w:right w:val="single" w:sz="4" w:space="0" w:color="D9D9D9"/>
            </w:tcBorders>
          </w:tcPr>
          <w:p w14:paraId="6A06DDE6" w14:textId="77777777" w:rsidR="007D77B1" w:rsidRDefault="00227EB0">
            <w:pPr>
              <w:spacing w:before="100" w:after="100" w:line="240" w:lineRule="auto"/>
              <w:ind w:firstLine="0"/>
            </w:pPr>
            <w:r>
              <w:rPr>
                <w:sz w:val="20"/>
              </w:rPr>
              <w:t>VARCHAR(255)</w:t>
            </w:r>
          </w:p>
        </w:tc>
        <w:tc>
          <w:tcPr>
            <w:tcW w:w="4762" w:type="dxa"/>
            <w:tcBorders>
              <w:top w:val="single" w:sz="4" w:space="0" w:color="D9D9D9"/>
              <w:left w:val="single" w:sz="4" w:space="0" w:color="D9D9D9"/>
              <w:bottom w:val="single" w:sz="4" w:space="0" w:color="D9D9D9"/>
              <w:right w:val="single" w:sz="4" w:space="0" w:color="D9D9D9"/>
            </w:tcBorders>
          </w:tcPr>
          <w:p w14:paraId="247B9DEB" w14:textId="77777777" w:rsidR="007D77B1" w:rsidRDefault="00227EB0">
            <w:pPr>
              <w:spacing w:before="100" w:after="100" w:line="240" w:lineRule="auto"/>
              <w:ind w:firstLine="0"/>
            </w:pPr>
            <w:r>
              <w:rPr>
                <w:sz w:val="20"/>
              </w:rPr>
              <w:t>Endereço usado neste pedido. Pode ficar vazio para entrega na bancada.</w:t>
            </w:r>
          </w:p>
        </w:tc>
      </w:tr>
      <w:tr w:rsidR="007D77B1" w14:paraId="4998591C" w14:textId="77777777" w:rsidTr="00227EB0">
        <w:trPr>
          <w:cantSplit/>
        </w:trPr>
        <w:tc>
          <w:tcPr>
            <w:tcW w:w="3024" w:type="dxa"/>
            <w:tcBorders>
              <w:top w:val="single" w:sz="4" w:space="0" w:color="D9D9D9"/>
              <w:left w:val="single" w:sz="4" w:space="0" w:color="D9D9D9"/>
              <w:bottom w:val="single" w:sz="4" w:space="0" w:color="D9D9D9"/>
              <w:right w:val="single" w:sz="4" w:space="0" w:color="D9D9D9"/>
            </w:tcBorders>
          </w:tcPr>
          <w:p w14:paraId="2525C80A" w14:textId="77777777" w:rsidR="007D77B1" w:rsidRDefault="00227EB0">
            <w:pPr>
              <w:spacing w:before="100" w:after="100" w:line="240" w:lineRule="auto"/>
              <w:ind w:firstLine="0"/>
            </w:pPr>
            <w:r>
              <w:rPr>
                <w:sz w:val="20"/>
              </w:rPr>
              <w:t>criado_em</w:t>
            </w:r>
          </w:p>
        </w:tc>
        <w:tc>
          <w:tcPr>
            <w:tcW w:w="3024" w:type="dxa"/>
            <w:tcBorders>
              <w:top w:val="single" w:sz="4" w:space="0" w:color="D9D9D9"/>
              <w:left w:val="single" w:sz="4" w:space="0" w:color="D9D9D9"/>
              <w:bottom w:val="single" w:sz="4" w:space="0" w:color="D9D9D9"/>
              <w:right w:val="single" w:sz="4" w:space="0" w:color="D9D9D9"/>
            </w:tcBorders>
          </w:tcPr>
          <w:p w14:paraId="3577E11B" w14:textId="77777777" w:rsidR="007D77B1" w:rsidRDefault="00227EB0">
            <w:pPr>
              <w:spacing w:before="100" w:after="100" w:line="240" w:lineRule="auto"/>
              <w:ind w:firstLine="0"/>
            </w:pPr>
            <w:r>
              <w:rPr>
                <w:sz w:val="20"/>
              </w:rPr>
              <w:t>DATETIME</w:t>
            </w:r>
          </w:p>
        </w:tc>
        <w:tc>
          <w:tcPr>
            <w:tcW w:w="4762" w:type="dxa"/>
            <w:tcBorders>
              <w:top w:val="single" w:sz="4" w:space="0" w:color="D9D9D9"/>
              <w:left w:val="single" w:sz="4" w:space="0" w:color="D9D9D9"/>
              <w:bottom w:val="single" w:sz="4" w:space="0" w:color="D9D9D9"/>
              <w:right w:val="single" w:sz="4" w:space="0" w:color="D9D9D9"/>
            </w:tcBorders>
          </w:tcPr>
          <w:p w14:paraId="5303887F" w14:textId="77777777" w:rsidR="007D77B1" w:rsidRDefault="00227EB0">
            <w:pPr>
              <w:spacing w:before="100" w:after="100" w:line="240" w:lineRule="auto"/>
              <w:ind w:firstLine="0"/>
            </w:pPr>
            <w:r>
              <w:rPr>
                <w:sz w:val="20"/>
              </w:rPr>
              <w:t>Data e hora de criação do pedido.</w:t>
            </w:r>
          </w:p>
        </w:tc>
      </w:tr>
    </w:tbl>
    <w:p w14:paraId="749F735E" w14:textId="77777777" w:rsidR="007D77B1" w:rsidRDefault="00227EB0">
      <w:pPr>
        <w:spacing w:line="240" w:lineRule="auto"/>
        <w:ind w:firstLine="0"/>
      </w:pPr>
      <w:r>
        <w:rPr>
          <w:sz w:val="20"/>
        </w:rPr>
        <w:t>Fonte: elaboração própria com base no DER final do Sabor &amp; Clic (2026).</w:t>
      </w:r>
    </w:p>
    <w:p w14:paraId="2419C214" w14:textId="77777777" w:rsidR="007D77B1" w:rsidRDefault="00227EB0">
      <w:r>
        <w:br w:type="page"/>
      </w:r>
    </w:p>
    <w:p w14:paraId="0B374685" w14:textId="77777777" w:rsidR="007D77B1" w:rsidRDefault="00227EB0">
      <w:pPr>
        <w:pStyle w:val="Ttulo1"/>
      </w:pPr>
      <w:bookmarkStart w:id="28" w:name="_Toc239962551"/>
      <w:r>
        <w:lastRenderedPageBreak/>
        <w:t>5 ITENS E PRATOS</w:t>
      </w:r>
      <w:bookmarkEnd w:id="28"/>
    </w:p>
    <w:p w14:paraId="62991A35" w14:textId="77777777" w:rsidR="007D77B1" w:rsidRDefault="00227EB0">
      <w:pPr>
        <w:pStyle w:val="Ttulo1"/>
      </w:pPr>
      <w:bookmarkStart w:id="29" w:name="_Toc239962552"/>
      <w:r>
        <w:t>5.1 ITEM_PEDIDO</w:t>
      </w:r>
      <w:bookmarkEnd w:id="29"/>
    </w:p>
    <w:p w14:paraId="268F3E72" w14:textId="77777777" w:rsidR="007D77B1" w:rsidRDefault="00227EB0">
      <w:pPr>
        <w:jc w:val="both"/>
      </w:pPr>
      <w:r>
        <w:t>Registra um prato solicitado e seu preço no momento da compra.</w:t>
      </w:r>
    </w:p>
    <w:tbl>
      <w:tblPr>
        <w:tblW w:w="10810" w:type="dxa"/>
        <w:tblInd w:w="-1151" w:type="dxa"/>
        <w:tblLayout w:type="fixed"/>
        <w:tblLook w:val="04A0" w:firstRow="1" w:lastRow="0" w:firstColumn="1" w:lastColumn="0" w:noHBand="0" w:noVBand="1"/>
      </w:tblPr>
      <w:tblGrid>
        <w:gridCol w:w="3024"/>
        <w:gridCol w:w="3024"/>
        <w:gridCol w:w="4762"/>
      </w:tblGrid>
      <w:tr w:rsidR="007D77B1" w14:paraId="2328FBF0" w14:textId="77777777" w:rsidTr="00227EB0">
        <w:trPr>
          <w:cantSplit/>
          <w:tblHeader/>
        </w:trPr>
        <w:tc>
          <w:tcPr>
            <w:tcW w:w="3024" w:type="dxa"/>
            <w:tcBorders>
              <w:top w:val="single" w:sz="4" w:space="0" w:color="D9D9D9"/>
              <w:left w:val="single" w:sz="4" w:space="0" w:color="D9D9D9"/>
              <w:bottom w:val="single" w:sz="4" w:space="0" w:color="D9D9D9"/>
              <w:right w:val="single" w:sz="4" w:space="0" w:color="D9D9D9"/>
            </w:tcBorders>
            <w:shd w:val="clear" w:color="auto" w:fill="E7E6E6"/>
          </w:tcPr>
          <w:p w14:paraId="605B5110" w14:textId="77777777" w:rsidR="007D77B1" w:rsidRDefault="00227EB0">
            <w:pPr>
              <w:spacing w:before="100" w:after="100" w:line="240" w:lineRule="auto"/>
              <w:ind w:firstLine="0"/>
            </w:pPr>
            <w:r>
              <w:rPr>
                <w:b/>
                <w:sz w:val="20"/>
              </w:rPr>
              <w:t>Atributo</w:t>
            </w:r>
          </w:p>
        </w:tc>
        <w:tc>
          <w:tcPr>
            <w:tcW w:w="3024" w:type="dxa"/>
            <w:tcBorders>
              <w:top w:val="single" w:sz="4" w:space="0" w:color="D9D9D9"/>
              <w:left w:val="single" w:sz="4" w:space="0" w:color="D9D9D9"/>
              <w:bottom w:val="single" w:sz="4" w:space="0" w:color="D9D9D9"/>
              <w:right w:val="single" w:sz="4" w:space="0" w:color="D9D9D9"/>
            </w:tcBorders>
            <w:shd w:val="clear" w:color="auto" w:fill="E7E6E6"/>
          </w:tcPr>
          <w:p w14:paraId="2A41AEC0" w14:textId="77777777" w:rsidR="007D77B1" w:rsidRDefault="00227EB0">
            <w:pPr>
              <w:spacing w:before="100" w:after="100" w:line="240" w:lineRule="auto"/>
              <w:ind w:firstLine="0"/>
            </w:pPr>
            <w:r>
              <w:rPr>
                <w:b/>
                <w:sz w:val="20"/>
              </w:rPr>
              <w:t>Tipo sugerido</w:t>
            </w:r>
          </w:p>
        </w:tc>
        <w:tc>
          <w:tcPr>
            <w:tcW w:w="4762" w:type="dxa"/>
            <w:tcBorders>
              <w:top w:val="single" w:sz="4" w:space="0" w:color="D9D9D9"/>
              <w:left w:val="single" w:sz="4" w:space="0" w:color="D9D9D9"/>
              <w:bottom w:val="single" w:sz="4" w:space="0" w:color="D9D9D9"/>
              <w:right w:val="single" w:sz="4" w:space="0" w:color="D9D9D9"/>
            </w:tcBorders>
            <w:shd w:val="clear" w:color="auto" w:fill="E7E6E6"/>
          </w:tcPr>
          <w:p w14:paraId="34D9D0B8" w14:textId="77777777" w:rsidR="007D77B1" w:rsidRDefault="00227EB0">
            <w:pPr>
              <w:spacing w:before="100" w:after="100" w:line="240" w:lineRule="auto"/>
              <w:ind w:firstLine="0"/>
            </w:pPr>
            <w:r>
              <w:rPr>
                <w:b/>
                <w:sz w:val="20"/>
              </w:rPr>
              <w:t>Descrição e domínio</w:t>
            </w:r>
          </w:p>
        </w:tc>
      </w:tr>
      <w:tr w:rsidR="007D77B1" w14:paraId="658F78BF" w14:textId="77777777" w:rsidTr="00227EB0">
        <w:trPr>
          <w:cantSplit/>
        </w:trPr>
        <w:tc>
          <w:tcPr>
            <w:tcW w:w="3024" w:type="dxa"/>
            <w:tcBorders>
              <w:top w:val="single" w:sz="4" w:space="0" w:color="D9D9D9"/>
              <w:left w:val="single" w:sz="4" w:space="0" w:color="D9D9D9"/>
              <w:bottom w:val="single" w:sz="4" w:space="0" w:color="D9D9D9"/>
              <w:right w:val="single" w:sz="4" w:space="0" w:color="D9D9D9"/>
            </w:tcBorders>
          </w:tcPr>
          <w:p w14:paraId="7655D889" w14:textId="77777777" w:rsidR="007D77B1" w:rsidRDefault="00227EB0">
            <w:pPr>
              <w:spacing w:before="100" w:after="100" w:line="240" w:lineRule="auto"/>
              <w:ind w:firstLine="0"/>
            </w:pPr>
            <w:r>
              <w:rPr>
                <w:sz w:val="20"/>
              </w:rPr>
              <w:t>id_item_pedido</w:t>
            </w:r>
          </w:p>
        </w:tc>
        <w:tc>
          <w:tcPr>
            <w:tcW w:w="3024" w:type="dxa"/>
            <w:tcBorders>
              <w:top w:val="single" w:sz="4" w:space="0" w:color="D9D9D9"/>
              <w:left w:val="single" w:sz="4" w:space="0" w:color="D9D9D9"/>
              <w:bottom w:val="single" w:sz="4" w:space="0" w:color="D9D9D9"/>
              <w:right w:val="single" w:sz="4" w:space="0" w:color="D9D9D9"/>
            </w:tcBorders>
          </w:tcPr>
          <w:p w14:paraId="5661025E" w14:textId="77777777" w:rsidR="007D77B1" w:rsidRDefault="00227EB0">
            <w:pPr>
              <w:spacing w:before="100" w:after="100" w:line="240" w:lineRule="auto"/>
              <w:ind w:firstLine="0"/>
            </w:pPr>
            <w:r>
              <w:rPr>
                <w:sz w:val="20"/>
              </w:rPr>
              <w:t>INT</w:t>
            </w:r>
          </w:p>
        </w:tc>
        <w:tc>
          <w:tcPr>
            <w:tcW w:w="4762" w:type="dxa"/>
            <w:tcBorders>
              <w:top w:val="single" w:sz="4" w:space="0" w:color="D9D9D9"/>
              <w:left w:val="single" w:sz="4" w:space="0" w:color="D9D9D9"/>
              <w:bottom w:val="single" w:sz="4" w:space="0" w:color="D9D9D9"/>
              <w:right w:val="single" w:sz="4" w:space="0" w:color="D9D9D9"/>
            </w:tcBorders>
          </w:tcPr>
          <w:p w14:paraId="62A4C110" w14:textId="77777777" w:rsidR="007D77B1" w:rsidRDefault="00227EB0">
            <w:pPr>
              <w:spacing w:before="100" w:after="100" w:line="240" w:lineRule="auto"/>
              <w:ind w:firstLine="0"/>
            </w:pPr>
            <w:r>
              <w:rPr>
                <w:sz w:val="20"/>
              </w:rPr>
              <w:t>Identificador único, obrigatório e positivo (PK sugerida).</w:t>
            </w:r>
          </w:p>
        </w:tc>
      </w:tr>
      <w:tr w:rsidR="007D77B1" w14:paraId="7EA19F68" w14:textId="77777777" w:rsidTr="00227EB0">
        <w:trPr>
          <w:cantSplit/>
        </w:trPr>
        <w:tc>
          <w:tcPr>
            <w:tcW w:w="3024" w:type="dxa"/>
            <w:tcBorders>
              <w:top w:val="single" w:sz="4" w:space="0" w:color="D9D9D9"/>
              <w:left w:val="single" w:sz="4" w:space="0" w:color="D9D9D9"/>
              <w:bottom w:val="single" w:sz="4" w:space="0" w:color="D9D9D9"/>
              <w:right w:val="single" w:sz="4" w:space="0" w:color="D9D9D9"/>
            </w:tcBorders>
          </w:tcPr>
          <w:p w14:paraId="4C1833D8" w14:textId="77777777" w:rsidR="007D77B1" w:rsidRDefault="00227EB0">
            <w:pPr>
              <w:spacing w:before="100" w:after="100" w:line="240" w:lineRule="auto"/>
              <w:ind w:firstLine="0"/>
            </w:pPr>
            <w:r>
              <w:rPr>
                <w:sz w:val="20"/>
              </w:rPr>
              <w:t>quantidade</w:t>
            </w:r>
          </w:p>
        </w:tc>
        <w:tc>
          <w:tcPr>
            <w:tcW w:w="3024" w:type="dxa"/>
            <w:tcBorders>
              <w:top w:val="single" w:sz="4" w:space="0" w:color="D9D9D9"/>
              <w:left w:val="single" w:sz="4" w:space="0" w:color="D9D9D9"/>
              <w:bottom w:val="single" w:sz="4" w:space="0" w:color="D9D9D9"/>
              <w:right w:val="single" w:sz="4" w:space="0" w:color="D9D9D9"/>
            </w:tcBorders>
          </w:tcPr>
          <w:p w14:paraId="5789B3FE" w14:textId="77777777" w:rsidR="007D77B1" w:rsidRDefault="00227EB0">
            <w:pPr>
              <w:spacing w:before="100" w:after="100" w:line="240" w:lineRule="auto"/>
              <w:ind w:firstLine="0"/>
            </w:pPr>
            <w:r>
              <w:rPr>
                <w:sz w:val="20"/>
              </w:rPr>
              <w:t>INT</w:t>
            </w:r>
          </w:p>
        </w:tc>
        <w:tc>
          <w:tcPr>
            <w:tcW w:w="4762" w:type="dxa"/>
            <w:tcBorders>
              <w:top w:val="single" w:sz="4" w:space="0" w:color="D9D9D9"/>
              <w:left w:val="single" w:sz="4" w:space="0" w:color="D9D9D9"/>
              <w:bottom w:val="single" w:sz="4" w:space="0" w:color="D9D9D9"/>
              <w:right w:val="single" w:sz="4" w:space="0" w:color="D9D9D9"/>
            </w:tcBorders>
          </w:tcPr>
          <w:p w14:paraId="58CAFEE6" w14:textId="77777777" w:rsidR="007D77B1" w:rsidRDefault="00227EB0">
            <w:pPr>
              <w:spacing w:before="100" w:after="100" w:line="240" w:lineRule="auto"/>
              <w:ind w:firstLine="0"/>
            </w:pPr>
            <w:r>
              <w:rPr>
                <w:sz w:val="20"/>
              </w:rPr>
              <w:t>Número de unidades solicitadas; maior que zero.</w:t>
            </w:r>
          </w:p>
        </w:tc>
      </w:tr>
      <w:tr w:rsidR="007D77B1" w14:paraId="50CAF987" w14:textId="77777777" w:rsidTr="00227EB0">
        <w:trPr>
          <w:cantSplit/>
        </w:trPr>
        <w:tc>
          <w:tcPr>
            <w:tcW w:w="3024" w:type="dxa"/>
            <w:tcBorders>
              <w:top w:val="single" w:sz="4" w:space="0" w:color="D9D9D9"/>
              <w:left w:val="single" w:sz="4" w:space="0" w:color="D9D9D9"/>
              <w:bottom w:val="single" w:sz="4" w:space="0" w:color="D9D9D9"/>
              <w:right w:val="single" w:sz="4" w:space="0" w:color="D9D9D9"/>
            </w:tcBorders>
          </w:tcPr>
          <w:p w14:paraId="196D6187" w14:textId="77777777" w:rsidR="007D77B1" w:rsidRDefault="00227EB0">
            <w:pPr>
              <w:spacing w:before="100" w:after="100" w:line="240" w:lineRule="auto"/>
              <w:ind w:firstLine="0"/>
            </w:pPr>
            <w:r>
              <w:rPr>
                <w:sz w:val="20"/>
              </w:rPr>
              <w:t>preco_unitario</w:t>
            </w:r>
          </w:p>
        </w:tc>
        <w:tc>
          <w:tcPr>
            <w:tcW w:w="3024" w:type="dxa"/>
            <w:tcBorders>
              <w:top w:val="single" w:sz="4" w:space="0" w:color="D9D9D9"/>
              <w:left w:val="single" w:sz="4" w:space="0" w:color="D9D9D9"/>
              <w:bottom w:val="single" w:sz="4" w:space="0" w:color="D9D9D9"/>
              <w:right w:val="single" w:sz="4" w:space="0" w:color="D9D9D9"/>
            </w:tcBorders>
          </w:tcPr>
          <w:p w14:paraId="14433E8E" w14:textId="77777777" w:rsidR="007D77B1" w:rsidRDefault="00227EB0">
            <w:pPr>
              <w:spacing w:before="100" w:after="100" w:line="240" w:lineRule="auto"/>
              <w:ind w:firstLine="0"/>
            </w:pPr>
            <w:r>
              <w:rPr>
                <w:sz w:val="20"/>
              </w:rPr>
              <w:t>DECIMAL(10,2)</w:t>
            </w:r>
          </w:p>
        </w:tc>
        <w:tc>
          <w:tcPr>
            <w:tcW w:w="4762" w:type="dxa"/>
            <w:tcBorders>
              <w:top w:val="single" w:sz="4" w:space="0" w:color="D9D9D9"/>
              <w:left w:val="single" w:sz="4" w:space="0" w:color="D9D9D9"/>
              <w:bottom w:val="single" w:sz="4" w:space="0" w:color="D9D9D9"/>
              <w:right w:val="single" w:sz="4" w:space="0" w:color="D9D9D9"/>
            </w:tcBorders>
          </w:tcPr>
          <w:p w14:paraId="72C37E23" w14:textId="77777777" w:rsidR="007D77B1" w:rsidRDefault="00227EB0">
            <w:pPr>
              <w:spacing w:before="100" w:after="100" w:line="240" w:lineRule="auto"/>
              <w:ind w:firstLine="0"/>
            </w:pPr>
            <w:r>
              <w:rPr>
                <w:sz w:val="20"/>
              </w:rPr>
              <w:t>Preço unitário aplicado ao pedido, não negativo; não acompanha futuras alterações no catálogo.</w:t>
            </w:r>
          </w:p>
        </w:tc>
      </w:tr>
      <w:tr w:rsidR="007D77B1" w14:paraId="73BA4FBE" w14:textId="77777777" w:rsidTr="00227EB0">
        <w:trPr>
          <w:cantSplit/>
        </w:trPr>
        <w:tc>
          <w:tcPr>
            <w:tcW w:w="3024" w:type="dxa"/>
            <w:tcBorders>
              <w:top w:val="single" w:sz="4" w:space="0" w:color="D9D9D9"/>
              <w:left w:val="single" w:sz="4" w:space="0" w:color="D9D9D9"/>
              <w:bottom w:val="single" w:sz="4" w:space="0" w:color="D9D9D9"/>
              <w:right w:val="single" w:sz="4" w:space="0" w:color="D9D9D9"/>
            </w:tcBorders>
          </w:tcPr>
          <w:p w14:paraId="15D390C7" w14:textId="77777777" w:rsidR="007D77B1" w:rsidRDefault="00227EB0">
            <w:pPr>
              <w:spacing w:before="100" w:after="100" w:line="240" w:lineRule="auto"/>
              <w:ind w:firstLine="0"/>
            </w:pPr>
            <w:r>
              <w:rPr>
                <w:sz w:val="20"/>
              </w:rPr>
              <w:t>subtotal</w:t>
            </w:r>
          </w:p>
        </w:tc>
        <w:tc>
          <w:tcPr>
            <w:tcW w:w="3024" w:type="dxa"/>
            <w:tcBorders>
              <w:top w:val="single" w:sz="4" w:space="0" w:color="D9D9D9"/>
              <w:left w:val="single" w:sz="4" w:space="0" w:color="D9D9D9"/>
              <w:bottom w:val="single" w:sz="4" w:space="0" w:color="D9D9D9"/>
              <w:right w:val="single" w:sz="4" w:space="0" w:color="D9D9D9"/>
            </w:tcBorders>
          </w:tcPr>
          <w:p w14:paraId="7065E8DF" w14:textId="77777777" w:rsidR="007D77B1" w:rsidRDefault="00227EB0">
            <w:pPr>
              <w:spacing w:before="100" w:after="100" w:line="240" w:lineRule="auto"/>
              <w:ind w:firstLine="0"/>
            </w:pPr>
            <w:r>
              <w:rPr>
                <w:sz w:val="20"/>
              </w:rPr>
              <w:t>DECIMAL(10,2)</w:t>
            </w:r>
          </w:p>
        </w:tc>
        <w:tc>
          <w:tcPr>
            <w:tcW w:w="4762" w:type="dxa"/>
            <w:tcBorders>
              <w:top w:val="single" w:sz="4" w:space="0" w:color="D9D9D9"/>
              <w:left w:val="single" w:sz="4" w:space="0" w:color="D9D9D9"/>
              <w:bottom w:val="single" w:sz="4" w:space="0" w:color="D9D9D9"/>
              <w:right w:val="single" w:sz="4" w:space="0" w:color="D9D9D9"/>
            </w:tcBorders>
          </w:tcPr>
          <w:p w14:paraId="10A3B743" w14:textId="77777777" w:rsidR="007D77B1" w:rsidRDefault="00227EB0">
            <w:pPr>
              <w:spacing w:before="100" w:after="100" w:line="240" w:lineRule="auto"/>
              <w:ind w:firstLine="0"/>
            </w:pPr>
            <w:r>
              <w:rPr>
                <w:sz w:val="20"/>
              </w:rPr>
              <w:t>Quantidade multiplicada pelo preço unitário; deve permanecer consistente com esses campos.</w:t>
            </w:r>
          </w:p>
        </w:tc>
      </w:tr>
    </w:tbl>
    <w:p w14:paraId="4D921406" w14:textId="77777777" w:rsidR="007D77B1" w:rsidRDefault="00227EB0">
      <w:pPr>
        <w:spacing w:line="240" w:lineRule="auto"/>
        <w:ind w:firstLine="0"/>
      </w:pPr>
      <w:r>
        <w:rPr>
          <w:sz w:val="20"/>
        </w:rPr>
        <w:t>Fonte: elaboração própria com base no DER final do Sabor &amp; Clic (2026).</w:t>
      </w:r>
    </w:p>
    <w:p w14:paraId="78170883" w14:textId="77777777" w:rsidR="007D77B1" w:rsidRDefault="00227EB0">
      <w:pPr>
        <w:pStyle w:val="Ttulo1"/>
      </w:pPr>
      <w:bookmarkStart w:id="30" w:name="_Toc239962553"/>
      <w:r>
        <w:t>5.2 PRATO</w:t>
      </w:r>
      <w:bookmarkEnd w:id="30"/>
    </w:p>
    <w:p w14:paraId="26AE7DBB" w14:textId="77777777" w:rsidR="007D77B1" w:rsidRDefault="00227EB0">
      <w:pPr>
        <w:jc w:val="both"/>
      </w:pPr>
      <w:r>
        <w:t>Representa um produto do cardápio oferecido ao cliente.</w:t>
      </w:r>
    </w:p>
    <w:tbl>
      <w:tblPr>
        <w:tblW w:w="10810" w:type="dxa"/>
        <w:tblInd w:w="-1151" w:type="dxa"/>
        <w:tblLayout w:type="fixed"/>
        <w:tblLook w:val="04A0" w:firstRow="1" w:lastRow="0" w:firstColumn="1" w:lastColumn="0" w:noHBand="0" w:noVBand="1"/>
      </w:tblPr>
      <w:tblGrid>
        <w:gridCol w:w="3024"/>
        <w:gridCol w:w="3024"/>
        <w:gridCol w:w="4762"/>
      </w:tblGrid>
      <w:tr w:rsidR="007D77B1" w14:paraId="7094A87F" w14:textId="77777777" w:rsidTr="00227EB0">
        <w:trPr>
          <w:cantSplit/>
          <w:tblHeader/>
        </w:trPr>
        <w:tc>
          <w:tcPr>
            <w:tcW w:w="3024" w:type="dxa"/>
            <w:tcBorders>
              <w:top w:val="single" w:sz="4" w:space="0" w:color="D9D9D9"/>
              <w:left w:val="single" w:sz="4" w:space="0" w:color="D9D9D9"/>
              <w:bottom w:val="single" w:sz="4" w:space="0" w:color="D9D9D9"/>
              <w:right w:val="single" w:sz="4" w:space="0" w:color="D9D9D9"/>
            </w:tcBorders>
            <w:shd w:val="clear" w:color="auto" w:fill="E7E6E6"/>
          </w:tcPr>
          <w:p w14:paraId="0F1A3764" w14:textId="77777777" w:rsidR="007D77B1" w:rsidRDefault="00227EB0">
            <w:pPr>
              <w:spacing w:before="100" w:after="100" w:line="240" w:lineRule="auto"/>
              <w:ind w:firstLine="0"/>
            </w:pPr>
            <w:r>
              <w:rPr>
                <w:b/>
                <w:sz w:val="20"/>
              </w:rPr>
              <w:t>Atributo</w:t>
            </w:r>
          </w:p>
        </w:tc>
        <w:tc>
          <w:tcPr>
            <w:tcW w:w="3024" w:type="dxa"/>
            <w:tcBorders>
              <w:top w:val="single" w:sz="4" w:space="0" w:color="D9D9D9"/>
              <w:left w:val="single" w:sz="4" w:space="0" w:color="D9D9D9"/>
              <w:bottom w:val="single" w:sz="4" w:space="0" w:color="D9D9D9"/>
              <w:right w:val="single" w:sz="4" w:space="0" w:color="D9D9D9"/>
            </w:tcBorders>
            <w:shd w:val="clear" w:color="auto" w:fill="E7E6E6"/>
          </w:tcPr>
          <w:p w14:paraId="7BCBC39A" w14:textId="77777777" w:rsidR="007D77B1" w:rsidRDefault="00227EB0">
            <w:pPr>
              <w:spacing w:before="100" w:after="100" w:line="240" w:lineRule="auto"/>
              <w:ind w:firstLine="0"/>
            </w:pPr>
            <w:r>
              <w:rPr>
                <w:b/>
                <w:sz w:val="20"/>
              </w:rPr>
              <w:t>Tipo sugerido</w:t>
            </w:r>
          </w:p>
        </w:tc>
        <w:tc>
          <w:tcPr>
            <w:tcW w:w="4762" w:type="dxa"/>
            <w:tcBorders>
              <w:top w:val="single" w:sz="4" w:space="0" w:color="D9D9D9"/>
              <w:left w:val="single" w:sz="4" w:space="0" w:color="D9D9D9"/>
              <w:bottom w:val="single" w:sz="4" w:space="0" w:color="D9D9D9"/>
              <w:right w:val="single" w:sz="4" w:space="0" w:color="D9D9D9"/>
            </w:tcBorders>
            <w:shd w:val="clear" w:color="auto" w:fill="E7E6E6"/>
          </w:tcPr>
          <w:p w14:paraId="531BE7B3" w14:textId="77777777" w:rsidR="007D77B1" w:rsidRDefault="00227EB0">
            <w:pPr>
              <w:spacing w:before="100" w:after="100" w:line="240" w:lineRule="auto"/>
              <w:ind w:firstLine="0"/>
            </w:pPr>
            <w:r>
              <w:rPr>
                <w:b/>
                <w:sz w:val="20"/>
              </w:rPr>
              <w:t>Descrição e domínio</w:t>
            </w:r>
          </w:p>
        </w:tc>
      </w:tr>
      <w:tr w:rsidR="007D77B1" w14:paraId="4CF960DB" w14:textId="77777777" w:rsidTr="00227EB0">
        <w:trPr>
          <w:cantSplit/>
        </w:trPr>
        <w:tc>
          <w:tcPr>
            <w:tcW w:w="3024" w:type="dxa"/>
            <w:tcBorders>
              <w:top w:val="single" w:sz="4" w:space="0" w:color="D9D9D9"/>
              <w:left w:val="single" w:sz="4" w:space="0" w:color="D9D9D9"/>
              <w:bottom w:val="single" w:sz="4" w:space="0" w:color="D9D9D9"/>
              <w:right w:val="single" w:sz="4" w:space="0" w:color="D9D9D9"/>
            </w:tcBorders>
          </w:tcPr>
          <w:p w14:paraId="1211149D" w14:textId="77777777" w:rsidR="007D77B1" w:rsidRDefault="00227EB0">
            <w:pPr>
              <w:spacing w:before="100" w:after="100" w:line="240" w:lineRule="auto"/>
              <w:ind w:firstLine="0"/>
            </w:pPr>
            <w:r>
              <w:rPr>
                <w:sz w:val="20"/>
              </w:rPr>
              <w:t>id_prato</w:t>
            </w:r>
          </w:p>
        </w:tc>
        <w:tc>
          <w:tcPr>
            <w:tcW w:w="3024" w:type="dxa"/>
            <w:tcBorders>
              <w:top w:val="single" w:sz="4" w:space="0" w:color="D9D9D9"/>
              <w:left w:val="single" w:sz="4" w:space="0" w:color="D9D9D9"/>
              <w:bottom w:val="single" w:sz="4" w:space="0" w:color="D9D9D9"/>
              <w:right w:val="single" w:sz="4" w:space="0" w:color="D9D9D9"/>
            </w:tcBorders>
          </w:tcPr>
          <w:p w14:paraId="345083E8" w14:textId="77777777" w:rsidR="007D77B1" w:rsidRDefault="00227EB0">
            <w:pPr>
              <w:spacing w:before="100" w:after="100" w:line="240" w:lineRule="auto"/>
              <w:ind w:firstLine="0"/>
            </w:pPr>
            <w:r>
              <w:rPr>
                <w:sz w:val="20"/>
              </w:rPr>
              <w:t>INT</w:t>
            </w:r>
          </w:p>
        </w:tc>
        <w:tc>
          <w:tcPr>
            <w:tcW w:w="4762" w:type="dxa"/>
            <w:tcBorders>
              <w:top w:val="single" w:sz="4" w:space="0" w:color="D9D9D9"/>
              <w:left w:val="single" w:sz="4" w:space="0" w:color="D9D9D9"/>
              <w:bottom w:val="single" w:sz="4" w:space="0" w:color="D9D9D9"/>
              <w:right w:val="single" w:sz="4" w:space="0" w:color="D9D9D9"/>
            </w:tcBorders>
          </w:tcPr>
          <w:p w14:paraId="0FE12FF4" w14:textId="77777777" w:rsidR="007D77B1" w:rsidRDefault="00227EB0">
            <w:pPr>
              <w:spacing w:before="100" w:after="100" w:line="240" w:lineRule="auto"/>
              <w:ind w:firstLine="0"/>
            </w:pPr>
            <w:r>
              <w:rPr>
                <w:sz w:val="20"/>
              </w:rPr>
              <w:t>Identificador único, obrigatório e positivo (PK sugerida).</w:t>
            </w:r>
          </w:p>
        </w:tc>
      </w:tr>
      <w:tr w:rsidR="007D77B1" w14:paraId="6A5EDE4F" w14:textId="77777777" w:rsidTr="00227EB0">
        <w:trPr>
          <w:cantSplit/>
        </w:trPr>
        <w:tc>
          <w:tcPr>
            <w:tcW w:w="3024" w:type="dxa"/>
            <w:tcBorders>
              <w:top w:val="single" w:sz="4" w:space="0" w:color="D9D9D9"/>
              <w:left w:val="single" w:sz="4" w:space="0" w:color="D9D9D9"/>
              <w:bottom w:val="single" w:sz="4" w:space="0" w:color="D9D9D9"/>
              <w:right w:val="single" w:sz="4" w:space="0" w:color="D9D9D9"/>
            </w:tcBorders>
          </w:tcPr>
          <w:p w14:paraId="16059AC3" w14:textId="77777777" w:rsidR="007D77B1" w:rsidRDefault="00227EB0">
            <w:pPr>
              <w:spacing w:before="100" w:after="100" w:line="240" w:lineRule="auto"/>
              <w:ind w:firstLine="0"/>
            </w:pPr>
            <w:r>
              <w:rPr>
                <w:sz w:val="20"/>
              </w:rPr>
              <w:t>nome</w:t>
            </w:r>
          </w:p>
        </w:tc>
        <w:tc>
          <w:tcPr>
            <w:tcW w:w="3024" w:type="dxa"/>
            <w:tcBorders>
              <w:top w:val="single" w:sz="4" w:space="0" w:color="D9D9D9"/>
              <w:left w:val="single" w:sz="4" w:space="0" w:color="D9D9D9"/>
              <w:bottom w:val="single" w:sz="4" w:space="0" w:color="D9D9D9"/>
              <w:right w:val="single" w:sz="4" w:space="0" w:color="D9D9D9"/>
            </w:tcBorders>
          </w:tcPr>
          <w:p w14:paraId="700EDF36" w14:textId="77777777" w:rsidR="007D77B1" w:rsidRDefault="00227EB0">
            <w:pPr>
              <w:spacing w:before="100" w:after="100" w:line="240" w:lineRule="auto"/>
              <w:ind w:firstLine="0"/>
            </w:pPr>
            <w:r>
              <w:rPr>
                <w:sz w:val="20"/>
              </w:rPr>
              <w:t>VARCHAR(100)</w:t>
            </w:r>
          </w:p>
        </w:tc>
        <w:tc>
          <w:tcPr>
            <w:tcW w:w="4762" w:type="dxa"/>
            <w:tcBorders>
              <w:top w:val="single" w:sz="4" w:space="0" w:color="D9D9D9"/>
              <w:left w:val="single" w:sz="4" w:space="0" w:color="D9D9D9"/>
              <w:bottom w:val="single" w:sz="4" w:space="0" w:color="D9D9D9"/>
              <w:right w:val="single" w:sz="4" w:space="0" w:color="D9D9D9"/>
            </w:tcBorders>
          </w:tcPr>
          <w:p w14:paraId="0596198D" w14:textId="77777777" w:rsidR="007D77B1" w:rsidRDefault="00227EB0">
            <w:pPr>
              <w:spacing w:before="100" w:after="100" w:line="240" w:lineRule="auto"/>
              <w:ind w:firstLine="0"/>
            </w:pPr>
            <w:r>
              <w:rPr>
                <w:sz w:val="20"/>
              </w:rPr>
              <w:t>Nome de exibição no cardápio.</w:t>
            </w:r>
          </w:p>
        </w:tc>
      </w:tr>
      <w:tr w:rsidR="007D77B1" w14:paraId="10383EC0" w14:textId="77777777" w:rsidTr="00227EB0">
        <w:trPr>
          <w:cantSplit/>
        </w:trPr>
        <w:tc>
          <w:tcPr>
            <w:tcW w:w="3024" w:type="dxa"/>
            <w:tcBorders>
              <w:top w:val="single" w:sz="4" w:space="0" w:color="D9D9D9"/>
              <w:left w:val="single" w:sz="4" w:space="0" w:color="D9D9D9"/>
              <w:bottom w:val="single" w:sz="4" w:space="0" w:color="D9D9D9"/>
              <w:right w:val="single" w:sz="4" w:space="0" w:color="D9D9D9"/>
            </w:tcBorders>
          </w:tcPr>
          <w:p w14:paraId="54835D5B" w14:textId="77777777" w:rsidR="007D77B1" w:rsidRDefault="00227EB0">
            <w:pPr>
              <w:spacing w:before="100" w:after="100" w:line="240" w:lineRule="auto"/>
              <w:ind w:firstLine="0"/>
            </w:pPr>
            <w:r>
              <w:rPr>
                <w:sz w:val="20"/>
              </w:rPr>
              <w:t>descricao</w:t>
            </w:r>
          </w:p>
        </w:tc>
        <w:tc>
          <w:tcPr>
            <w:tcW w:w="3024" w:type="dxa"/>
            <w:tcBorders>
              <w:top w:val="single" w:sz="4" w:space="0" w:color="D9D9D9"/>
              <w:left w:val="single" w:sz="4" w:space="0" w:color="D9D9D9"/>
              <w:bottom w:val="single" w:sz="4" w:space="0" w:color="D9D9D9"/>
              <w:right w:val="single" w:sz="4" w:space="0" w:color="D9D9D9"/>
            </w:tcBorders>
          </w:tcPr>
          <w:p w14:paraId="4EA15209" w14:textId="77777777" w:rsidR="007D77B1" w:rsidRDefault="00227EB0">
            <w:pPr>
              <w:spacing w:before="100" w:after="100" w:line="240" w:lineRule="auto"/>
              <w:ind w:firstLine="0"/>
            </w:pPr>
            <w:r>
              <w:rPr>
                <w:sz w:val="20"/>
              </w:rPr>
              <w:t>TEXT</w:t>
            </w:r>
          </w:p>
        </w:tc>
        <w:tc>
          <w:tcPr>
            <w:tcW w:w="4762" w:type="dxa"/>
            <w:tcBorders>
              <w:top w:val="single" w:sz="4" w:space="0" w:color="D9D9D9"/>
              <w:left w:val="single" w:sz="4" w:space="0" w:color="D9D9D9"/>
              <w:bottom w:val="single" w:sz="4" w:space="0" w:color="D9D9D9"/>
              <w:right w:val="single" w:sz="4" w:space="0" w:color="D9D9D9"/>
            </w:tcBorders>
          </w:tcPr>
          <w:p w14:paraId="1DD50547" w14:textId="77777777" w:rsidR="007D77B1" w:rsidRDefault="00227EB0">
            <w:pPr>
              <w:spacing w:before="100" w:after="100" w:line="240" w:lineRule="auto"/>
              <w:ind w:firstLine="0"/>
            </w:pPr>
            <w:r>
              <w:rPr>
                <w:sz w:val="20"/>
              </w:rPr>
              <w:t>Descrição do prato e de suas características.</w:t>
            </w:r>
          </w:p>
        </w:tc>
      </w:tr>
      <w:tr w:rsidR="007D77B1" w14:paraId="5DFD54BA" w14:textId="77777777" w:rsidTr="00227EB0">
        <w:trPr>
          <w:cantSplit/>
        </w:trPr>
        <w:tc>
          <w:tcPr>
            <w:tcW w:w="3024" w:type="dxa"/>
            <w:tcBorders>
              <w:top w:val="single" w:sz="4" w:space="0" w:color="D9D9D9"/>
              <w:left w:val="single" w:sz="4" w:space="0" w:color="D9D9D9"/>
              <w:bottom w:val="single" w:sz="4" w:space="0" w:color="D9D9D9"/>
              <w:right w:val="single" w:sz="4" w:space="0" w:color="D9D9D9"/>
            </w:tcBorders>
          </w:tcPr>
          <w:p w14:paraId="58CC09F0" w14:textId="77777777" w:rsidR="007D77B1" w:rsidRDefault="00227EB0">
            <w:pPr>
              <w:spacing w:before="100" w:after="100" w:line="240" w:lineRule="auto"/>
              <w:ind w:firstLine="0"/>
            </w:pPr>
            <w:r>
              <w:rPr>
                <w:sz w:val="20"/>
              </w:rPr>
              <w:t>preco</w:t>
            </w:r>
          </w:p>
        </w:tc>
        <w:tc>
          <w:tcPr>
            <w:tcW w:w="3024" w:type="dxa"/>
            <w:tcBorders>
              <w:top w:val="single" w:sz="4" w:space="0" w:color="D9D9D9"/>
              <w:left w:val="single" w:sz="4" w:space="0" w:color="D9D9D9"/>
              <w:bottom w:val="single" w:sz="4" w:space="0" w:color="D9D9D9"/>
              <w:right w:val="single" w:sz="4" w:space="0" w:color="D9D9D9"/>
            </w:tcBorders>
          </w:tcPr>
          <w:p w14:paraId="26A63340" w14:textId="77777777" w:rsidR="007D77B1" w:rsidRDefault="00227EB0">
            <w:pPr>
              <w:spacing w:before="100" w:after="100" w:line="240" w:lineRule="auto"/>
              <w:ind w:firstLine="0"/>
            </w:pPr>
            <w:r>
              <w:rPr>
                <w:sz w:val="20"/>
              </w:rPr>
              <w:t>DECIMAL(10,2)</w:t>
            </w:r>
          </w:p>
        </w:tc>
        <w:tc>
          <w:tcPr>
            <w:tcW w:w="4762" w:type="dxa"/>
            <w:tcBorders>
              <w:top w:val="single" w:sz="4" w:space="0" w:color="D9D9D9"/>
              <w:left w:val="single" w:sz="4" w:space="0" w:color="D9D9D9"/>
              <w:bottom w:val="single" w:sz="4" w:space="0" w:color="D9D9D9"/>
              <w:right w:val="single" w:sz="4" w:space="0" w:color="D9D9D9"/>
            </w:tcBorders>
          </w:tcPr>
          <w:p w14:paraId="5108E9C7" w14:textId="77777777" w:rsidR="007D77B1" w:rsidRDefault="00227EB0">
            <w:pPr>
              <w:spacing w:before="100" w:after="100" w:line="240" w:lineRule="auto"/>
              <w:ind w:firstLine="0"/>
            </w:pPr>
            <w:r>
              <w:rPr>
                <w:sz w:val="20"/>
              </w:rPr>
              <w:t>Preço atual de venda; maior ou igual a zero.</w:t>
            </w:r>
          </w:p>
        </w:tc>
      </w:tr>
      <w:tr w:rsidR="007D77B1" w14:paraId="6B309B2A" w14:textId="77777777" w:rsidTr="00227EB0">
        <w:trPr>
          <w:cantSplit/>
        </w:trPr>
        <w:tc>
          <w:tcPr>
            <w:tcW w:w="3024" w:type="dxa"/>
            <w:tcBorders>
              <w:top w:val="single" w:sz="4" w:space="0" w:color="D9D9D9"/>
              <w:left w:val="single" w:sz="4" w:space="0" w:color="D9D9D9"/>
              <w:bottom w:val="single" w:sz="4" w:space="0" w:color="D9D9D9"/>
              <w:right w:val="single" w:sz="4" w:space="0" w:color="D9D9D9"/>
            </w:tcBorders>
          </w:tcPr>
          <w:p w14:paraId="5AA850D1" w14:textId="77777777" w:rsidR="007D77B1" w:rsidRDefault="00227EB0">
            <w:pPr>
              <w:spacing w:before="100" w:after="100" w:line="240" w:lineRule="auto"/>
              <w:ind w:firstLine="0"/>
            </w:pPr>
            <w:r>
              <w:rPr>
                <w:sz w:val="20"/>
              </w:rPr>
              <w:t>ativo</w:t>
            </w:r>
          </w:p>
        </w:tc>
        <w:tc>
          <w:tcPr>
            <w:tcW w:w="3024" w:type="dxa"/>
            <w:tcBorders>
              <w:top w:val="single" w:sz="4" w:space="0" w:color="D9D9D9"/>
              <w:left w:val="single" w:sz="4" w:space="0" w:color="D9D9D9"/>
              <w:bottom w:val="single" w:sz="4" w:space="0" w:color="D9D9D9"/>
              <w:right w:val="single" w:sz="4" w:space="0" w:color="D9D9D9"/>
            </w:tcBorders>
          </w:tcPr>
          <w:p w14:paraId="06313553" w14:textId="77777777" w:rsidR="007D77B1" w:rsidRDefault="00227EB0">
            <w:pPr>
              <w:spacing w:before="100" w:after="100" w:line="240" w:lineRule="auto"/>
              <w:ind w:firstLine="0"/>
            </w:pPr>
            <w:r>
              <w:rPr>
                <w:sz w:val="20"/>
              </w:rPr>
              <w:t>BOOLEAN</w:t>
            </w:r>
          </w:p>
        </w:tc>
        <w:tc>
          <w:tcPr>
            <w:tcW w:w="4762" w:type="dxa"/>
            <w:tcBorders>
              <w:top w:val="single" w:sz="4" w:space="0" w:color="D9D9D9"/>
              <w:left w:val="single" w:sz="4" w:space="0" w:color="D9D9D9"/>
              <w:bottom w:val="single" w:sz="4" w:space="0" w:color="D9D9D9"/>
              <w:right w:val="single" w:sz="4" w:space="0" w:color="D9D9D9"/>
            </w:tcBorders>
          </w:tcPr>
          <w:p w14:paraId="28D76B00" w14:textId="77777777" w:rsidR="007D77B1" w:rsidRDefault="00227EB0">
            <w:pPr>
              <w:spacing w:before="100" w:after="100" w:line="240" w:lineRule="auto"/>
              <w:ind w:firstLine="0"/>
            </w:pPr>
            <w:r>
              <w:rPr>
                <w:sz w:val="20"/>
              </w:rPr>
              <w:t>Indica se o prato está habilitado no catálogo.</w:t>
            </w:r>
          </w:p>
        </w:tc>
      </w:tr>
    </w:tbl>
    <w:p w14:paraId="42BD94FE" w14:textId="77777777" w:rsidR="007D77B1" w:rsidRDefault="00227EB0">
      <w:pPr>
        <w:spacing w:line="240" w:lineRule="auto"/>
        <w:ind w:firstLine="0"/>
      </w:pPr>
      <w:r>
        <w:rPr>
          <w:sz w:val="20"/>
        </w:rPr>
        <w:t>Fonte: elaboração própria com base no DER final do Sabor &amp; Clic (2026).</w:t>
      </w:r>
    </w:p>
    <w:p w14:paraId="7E099C20" w14:textId="77777777" w:rsidR="007D77B1" w:rsidRDefault="00227EB0">
      <w:pPr>
        <w:jc w:val="both"/>
      </w:pPr>
      <w:r>
        <w:t>A inativação de um prato deve preservar os itens de pedidos anteriores. O preço registrado em ITEM_PEDIDO representa a venda realizada, enquanto o preço de PRATO representa o valor atual do catálogo.</w:t>
      </w:r>
    </w:p>
    <w:p w14:paraId="51B77F3F" w14:textId="77777777" w:rsidR="007D77B1" w:rsidRDefault="00227EB0">
      <w:r>
        <w:br w:type="page"/>
      </w:r>
    </w:p>
    <w:p w14:paraId="0799650A" w14:textId="77777777" w:rsidR="007D77B1" w:rsidRDefault="00227EB0">
      <w:pPr>
        <w:pStyle w:val="Ttulo1"/>
      </w:pPr>
      <w:bookmarkStart w:id="31" w:name="_Toc239962554"/>
      <w:r>
        <w:lastRenderedPageBreak/>
        <w:t>6 INGREDIENTES E FICHA TÉCNICA</w:t>
      </w:r>
      <w:bookmarkEnd w:id="31"/>
    </w:p>
    <w:p w14:paraId="22C5D93F" w14:textId="77777777" w:rsidR="007D77B1" w:rsidRDefault="00227EB0">
      <w:pPr>
        <w:pStyle w:val="Ttulo1"/>
      </w:pPr>
      <w:bookmarkStart w:id="32" w:name="_Toc239962555"/>
      <w:r>
        <w:t>6.1 INGREDIENTE</w:t>
      </w:r>
      <w:bookmarkEnd w:id="32"/>
    </w:p>
    <w:p w14:paraId="1B2C0A99" w14:textId="77777777" w:rsidR="007D77B1" w:rsidRDefault="00227EB0">
      <w:pPr>
        <w:jc w:val="both"/>
      </w:pPr>
      <w:r>
        <w:t>Representa um insumo controlado em estoque e utilizado nas receitas.</w:t>
      </w:r>
    </w:p>
    <w:tbl>
      <w:tblPr>
        <w:tblW w:w="9222" w:type="dxa"/>
        <w:tblLayout w:type="fixed"/>
        <w:tblLook w:val="04A0" w:firstRow="1" w:lastRow="0" w:firstColumn="1" w:lastColumn="0" w:noHBand="0" w:noVBand="1"/>
      </w:tblPr>
      <w:tblGrid>
        <w:gridCol w:w="2163"/>
        <w:gridCol w:w="1795"/>
        <w:gridCol w:w="5264"/>
      </w:tblGrid>
      <w:tr w:rsidR="007D77B1" w14:paraId="0730CD7F" w14:textId="77777777" w:rsidTr="00227EB0">
        <w:trPr>
          <w:cantSplit/>
          <w:tblHeader/>
        </w:trPr>
        <w:tc>
          <w:tcPr>
            <w:tcW w:w="2163" w:type="dxa"/>
            <w:tcBorders>
              <w:top w:val="single" w:sz="4" w:space="0" w:color="D9D9D9"/>
              <w:left w:val="single" w:sz="4" w:space="0" w:color="D9D9D9"/>
              <w:bottom w:val="single" w:sz="4" w:space="0" w:color="D9D9D9"/>
              <w:right w:val="single" w:sz="4" w:space="0" w:color="D9D9D9"/>
            </w:tcBorders>
            <w:shd w:val="clear" w:color="auto" w:fill="E7E6E6"/>
          </w:tcPr>
          <w:p w14:paraId="039F58B7" w14:textId="77777777" w:rsidR="007D77B1" w:rsidRDefault="00227EB0">
            <w:pPr>
              <w:spacing w:before="100" w:after="100" w:line="240" w:lineRule="auto"/>
              <w:ind w:firstLine="0"/>
            </w:pPr>
            <w:r>
              <w:rPr>
                <w:b/>
                <w:sz w:val="20"/>
              </w:rPr>
              <w:t>Atributo</w:t>
            </w:r>
          </w:p>
        </w:tc>
        <w:tc>
          <w:tcPr>
            <w:tcW w:w="1795" w:type="dxa"/>
            <w:tcBorders>
              <w:top w:val="single" w:sz="4" w:space="0" w:color="D9D9D9"/>
              <w:left w:val="single" w:sz="4" w:space="0" w:color="D9D9D9"/>
              <w:bottom w:val="single" w:sz="4" w:space="0" w:color="D9D9D9"/>
              <w:right w:val="single" w:sz="4" w:space="0" w:color="D9D9D9"/>
            </w:tcBorders>
            <w:shd w:val="clear" w:color="auto" w:fill="E7E6E6"/>
          </w:tcPr>
          <w:p w14:paraId="131B22C0" w14:textId="77777777" w:rsidR="007D77B1" w:rsidRDefault="00227EB0">
            <w:pPr>
              <w:spacing w:before="100" w:after="100" w:line="240" w:lineRule="auto"/>
              <w:ind w:firstLine="0"/>
            </w:pPr>
            <w:r>
              <w:rPr>
                <w:b/>
                <w:sz w:val="20"/>
              </w:rPr>
              <w:t>Tipo sugerido</w:t>
            </w:r>
          </w:p>
        </w:tc>
        <w:tc>
          <w:tcPr>
            <w:tcW w:w="5264" w:type="dxa"/>
            <w:tcBorders>
              <w:top w:val="single" w:sz="4" w:space="0" w:color="D9D9D9"/>
              <w:left w:val="single" w:sz="4" w:space="0" w:color="D9D9D9"/>
              <w:bottom w:val="single" w:sz="4" w:space="0" w:color="D9D9D9"/>
              <w:right w:val="single" w:sz="4" w:space="0" w:color="D9D9D9"/>
            </w:tcBorders>
            <w:shd w:val="clear" w:color="auto" w:fill="E7E6E6"/>
          </w:tcPr>
          <w:p w14:paraId="1310D10E" w14:textId="77777777" w:rsidR="007D77B1" w:rsidRDefault="00227EB0">
            <w:pPr>
              <w:spacing w:before="100" w:after="100" w:line="240" w:lineRule="auto"/>
              <w:ind w:firstLine="0"/>
            </w:pPr>
            <w:r>
              <w:rPr>
                <w:b/>
                <w:sz w:val="20"/>
              </w:rPr>
              <w:t>Descrição e domínio</w:t>
            </w:r>
          </w:p>
        </w:tc>
      </w:tr>
      <w:tr w:rsidR="007D77B1" w14:paraId="76E76548" w14:textId="77777777" w:rsidTr="00227EB0">
        <w:trPr>
          <w:cantSplit/>
        </w:trPr>
        <w:tc>
          <w:tcPr>
            <w:tcW w:w="2163" w:type="dxa"/>
            <w:tcBorders>
              <w:top w:val="single" w:sz="4" w:space="0" w:color="D9D9D9"/>
              <w:left w:val="single" w:sz="4" w:space="0" w:color="D9D9D9"/>
              <w:bottom w:val="single" w:sz="4" w:space="0" w:color="D9D9D9"/>
              <w:right w:val="single" w:sz="4" w:space="0" w:color="D9D9D9"/>
            </w:tcBorders>
          </w:tcPr>
          <w:p w14:paraId="76483895" w14:textId="77777777" w:rsidR="007D77B1" w:rsidRDefault="00227EB0">
            <w:pPr>
              <w:spacing w:before="100" w:after="100" w:line="240" w:lineRule="auto"/>
              <w:ind w:firstLine="0"/>
            </w:pPr>
            <w:r>
              <w:rPr>
                <w:sz w:val="20"/>
              </w:rPr>
              <w:t>id_ingrediente</w:t>
            </w:r>
          </w:p>
        </w:tc>
        <w:tc>
          <w:tcPr>
            <w:tcW w:w="1795" w:type="dxa"/>
            <w:tcBorders>
              <w:top w:val="single" w:sz="4" w:space="0" w:color="D9D9D9"/>
              <w:left w:val="single" w:sz="4" w:space="0" w:color="D9D9D9"/>
              <w:bottom w:val="single" w:sz="4" w:space="0" w:color="D9D9D9"/>
              <w:right w:val="single" w:sz="4" w:space="0" w:color="D9D9D9"/>
            </w:tcBorders>
          </w:tcPr>
          <w:p w14:paraId="4BAF95DA" w14:textId="77777777" w:rsidR="007D77B1" w:rsidRDefault="00227EB0">
            <w:pPr>
              <w:spacing w:before="100" w:after="100" w:line="240" w:lineRule="auto"/>
              <w:ind w:firstLine="0"/>
            </w:pPr>
            <w:r>
              <w:rPr>
                <w:sz w:val="20"/>
              </w:rPr>
              <w:t>INT</w:t>
            </w:r>
          </w:p>
        </w:tc>
        <w:tc>
          <w:tcPr>
            <w:tcW w:w="5264" w:type="dxa"/>
            <w:tcBorders>
              <w:top w:val="single" w:sz="4" w:space="0" w:color="D9D9D9"/>
              <w:left w:val="single" w:sz="4" w:space="0" w:color="D9D9D9"/>
              <w:bottom w:val="single" w:sz="4" w:space="0" w:color="D9D9D9"/>
              <w:right w:val="single" w:sz="4" w:space="0" w:color="D9D9D9"/>
            </w:tcBorders>
          </w:tcPr>
          <w:p w14:paraId="2A14B16D" w14:textId="77777777" w:rsidR="007D77B1" w:rsidRDefault="00227EB0">
            <w:pPr>
              <w:spacing w:before="100" w:after="100" w:line="240" w:lineRule="auto"/>
              <w:ind w:firstLine="0"/>
            </w:pPr>
            <w:r>
              <w:rPr>
                <w:sz w:val="20"/>
              </w:rPr>
              <w:t>Identificador único, obrigatório e positivo (PK sugerida).</w:t>
            </w:r>
          </w:p>
        </w:tc>
      </w:tr>
      <w:tr w:rsidR="007D77B1" w14:paraId="0A846B03" w14:textId="77777777" w:rsidTr="00227EB0">
        <w:trPr>
          <w:cantSplit/>
        </w:trPr>
        <w:tc>
          <w:tcPr>
            <w:tcW w:w="2163" w:type="dxa"/>
            <w:tcBorders>
              <w:top w:val="single" w:sz="4" w:space="0" w:color="D9D9D9"/>
              <w:left w:val="single" w:sz="4" w:space="0" w:color="D9D9D9"/>
              <w:bottom w:val="single" w:sz="4" w:space="0" w:color="D9D9D9"/>
              <w:right w:val="single" w:sz="4" w:space="0" w:color="D9D9D9"/>
            </w:tcBorders>
          </w:tcPr>
          <w:p w14:paraId="26256E53" w14:textId="77777777" w:rsidR="007D77B1" w:rsidRDefault="00227EB0">
            <w:pPr>
              <w:spacing w:before="100" w:after="100" w:line="240" w:lineRule="auto"/>
              <w:ind w:firstLine="0"/>
            </w:pPr>
            <w:r>
              <w:rPr>
                <w:sz w:val="20"/>
              </w:rPr>
              <w:t>nome</w:t>
            </w:r>
          </w:p>
        </w:tc>
        <w:tc>
          <w:tcPr>
            <w:tcW w:w="1795" w:type="dxa"/>
            <w:tcBorders>
              <w:top w:val="single" w:sz="4" w:space="0" w:color="D9D9D9"/>
              <w:left w:val="single" w:sz="4" w:space="0" w:color="D9D9D9"/>
              <w:bottom w:val="single" w:sz="4" w:space="0" w:color="D9D9D9"/>
              <w:right w:val="single" w:sz="4" w:space="0" w:color="D9D9D9"/>
            </w:tcBorders>
          </w:tcPr>
          <w:p w14:paraId="050620AD" w14:textId="77777777" w:rsidR="007D77B1" w:rsidRDefault="00227EB0">
            <w:pPr>
              <w:spacing w:before="100" w:after="100" w:line="240" w:lineRule="auto"/>
              <w:ind w:firstLine="0"/>
            </w:pPr>
            <w:r>
              <w:rPr>
                <w:sz w:val="20"/>
              </w:rPr>
              <w:t>VARCHAR(100)</w:t>
            </w:r>
          </w:p>
        </w:tc>
        <w:tc>
          <w:tcPr>
            <w:tcW w:w="5264" w:type="dxa"/>
            <w:tcBorders>
              <w:top w:val="single" w:sz="4" w:space="0" w:color="D9D9D9"/>
              <w:left w:val="single" w:sz="4" w:space="0" w:color="D9D9D9"/>
              <w:bottom w:val="single" w:sz="4" w:space="0" w:color="D9D9D9"/>
              <w:right w:val="single" w:sz="4" w:space="0" w:color="D9D9D9"/>
            </w:tcBorders>
          </w:tcPr>
          <w:p w14:paraId="57203B01" w14:textId="77777777" w:rsidR="007D77B1" w:rsidRDefault="00227EB0">
            <w:pPr>
              <w:spacing w:before="100" w:after="100" w:line="240" w:lineRule="auto"/>
              <w:ind w:firstLine="0"/>
            </w:pPr>
            <w:r>
              <w:rPr>
                <w:sz w:val="20"/>
              </w:rPr>
              <w:t>Nome do ingrediente.</w:t>
            </w:r>
          </w:p>
        </w:tc>
      </w:tr>
      <w:tr w:rsidR="007D77B1" w14:paraId="6C81E77C" w14:textId="77777777" w:rsidTr="00227EB0">
        <w:trPr>
          <w:cantSplit/>
        </w:trPr>
        <w:tc>
          <w:tcPr>
            <w:tcW w:w="2163" w:type="dxa"/>
            <w:tcBorders>
              <w:top w:val="single" w:sz="4" w:space="0" w:color="D9D9D9"/>
              <w:left w:val="single" w:sz="4" w:space="0" w:color="D9D9D9"/>
              <w:bottom w:val="single" w:sz="4" w:space="0" w:color="D9D9D9"/>
              <w:right w:val="single" w:sz="4" w:space="0" w:color="D9D9D9"/>
            </w:tcBorders>
          </w:tcPr>
          <w:p w14:paraId="1509F6CF" w14:textId="77777777" w:rsidR="007D77B1" w:rsidRDefault="00227EB0">
            <w:pPr>
              <w:spacing w:before="100" w:after="100" w:line="240" w:lineRule="auto"/>
              <w:ind w:firstLine="0"/>
            </w:pPr>
            <w:r>
              <w:rPr>
                <w:sz w:val="20"/>
              </w:rPr>
              <w:t>unidade_medida</w:t>
            </w:r>
          </w:p>
        </w:tc>
        <w:tc>
          <w:tcPr>
            <w:tcW w:w="1795" w:type="dxa"/>
            <w:tcBorders>
              <w:top w:val="single" w:sz="4" w:space="0" w:color="D9D9D9"/>
              <w:left w:val="single" w:sz="4" w:space="0" w:color="D9D9D9"/>
              <w:bottom w:val="single" w:sz="4" w:space="0" w:color="D9D9D9"/>
              <w:right w:val="single" w:sz="4" w:space="0" w:color="D9D9D9"/>
            </w:tcBorders>
          </w:tcPr>
          <w:p w14:paraId="3A4E16D3" w14:textId="77777777" w:rsidR="007D77B1" w:rsidRDefault="00227EB0">
            <w:pPr>
              <w:spacing w:before="100" w:after="100" w:line="240" w:lineRule="auto"/>
              <w:ind w:firstLine="0"/>
            </w:pPr>
            <w:r>
              <w:rPr>
                <w:sz w:val="20"/>
              </w:rPr>
              <w:t>VARCHAR(10)</w:t>
            </w:r>
          </w:p>
        </w:tc>
        <w:tc>
          <w:tcPr>
            <w:tcW w:w="5264" w:type="dxa"/>
            <w:tcBorders>
              <w:top w:val="single" w:sz="4" w:space="0" w:color="D9D9D9"/>
              <w:left w:val="single" w:sz="4" w:space="0" w:color="D9D9D9"/>
              <w:bottom w:val="single" w:sz="4" w:space="0" w:color="D9D9D9"/>
              <w:right w:val="single" w:sz="4" w:space="0" w:color="D9D9D9"/>
            </w:tcBorders>
          </w:tcPr>
          <w:p w14:paraId="60CE7C42" w14:textId="77777777" w:rsidR="007D77B1" w:rsidRDefault="00227EB0">
            <w:pPr>
              <w:spacing w:before="100" w:after="100" w:line="240" w:lineRule="auto"/>
              <w:ind w:firstLine="0"/>
            </w:pPr>
            <w:r>
              <w:rPr>
                <w:sz w:val="20"/>
              </w:rPr>
              <w:t>Unidade de controle, por exemplo: g, kg, ml, l ou un.</w:t>
            </w:r>
          </w:p>
        </w:tc>
      </w:tr>
      <w:tr w:rsidR="007D77B1" w14:paraId="4677233B" w14:textId="77777777" w:rsidTr="00227EB0">
        <w:trPr>
          <w:cantSplit/>
        </w:trPr>
        <w:tc>
          <w:tcPr>
            <w:tcW w:w="2163" w:type="dxa"/>
            <w:tcBorders>
              <w:top w:val="single" w:sz="4" w:space="0" w:color="D9D9D9"/>
              <w:left w:val="single" w:sz="4" w:space="0" w:color="D9D9D9"/>
              <w:bottom w:val="single" w:sz="4" w:space="0" w:color="D9D9D9"/>
              <w:right w:val="single" w:sz="4" w:space="0" w:color="D9D9D9"/>
            </w:tcBorders>
          </w:tcPr>
          <w:p w14:paraId="4E9A7562" w14:textId="77777777" w:rsidR="007D77B1" w:rsidRDefault="00227EB0">
            <w:pPr>
              <w:spacing w:before="100" w:after="100" w:line="240" w:lineRule="auto"/>
              <w:ind w:firstLine="0"/>
            </w:pPr>
            <w:r>
              <w:rPr>
                <w:sz w:val="20"/>
              </w:rPr>
              <w:t>quantidade_estoque</w:t>
            </w:r>
          </w:p>
        </w:tc>
        <w:tc>
          <w:tcPr>
            <w:tcW w:w="1795" w:type="dxa"/>
            <w:tcBorders>
              <w:top w:val="single" w:sz="4" w:space="0" w:color="D9D9D9"/>
              <w:left w:val="single" w:sz="4" w:space="0" w:color="D9D9D9"/>
              <w:bottom w:val="single" w:sz="4" w:space="0" w:color="D9D9D9"/>
              <w:right w:val="single" w:sz="4" w:space="0" w:color="D9D9D9"/>
            </w:tcBorders>
          </w:tcPr>
          <w:p w14:paraId="16961BD4" w14:textId="77777777" w:rsidR="007D77B1" w:rsidRDefault="00227EB0">
            <w:pPr>
              <w:spacing w:before="100" w:after="100" w:line="240" w:lineRule="auto"/>
              <w:ind w:firstLine="0"/>
            </w:pPr>
            <w:r>
              <w:rPr>
                <w:sz w:val="20"/>
              </w:rPr>
              <w:t>DECIMAL(12,3)</w:t>
            </w:r>
          </w:p>
        </w:tc>
        <w:tc>
          <w:tcPr>
            <w:tcW w:w="5264" w:type="dxa"/>
            <w:tcBorders>
              <w:top w:val="single" w:sz="4" w:space="0" w:color="D9D9D9"/>
              <w:left w:val="single" w:sz="4" w:space="0" w:color="D9D9D9"/>
              <w:bottom w:val="single" w:sz="4" w:space="0" w:color="D9D9D9"/>
              <w:right w:val="single" w:sz="4" w:space="0" w:color="D9D9D9"/>
            </w:tcBorders>
          </w:tcPr>
          <w:p w14:paraId="17B644B9" w14:textId="77777777" w:rsidR="007D77B1" w:rsidRDefault="00227EB0">
            <w:pPr>
              <w:spacing w:before="100" w:after="100" w:line="240" w:lineRule="auto"/>
              <w:ind w:firstLine="0"/>
            </w:pPr>
            <w:r>
              <w:rPr>
                <w:sz w:val="20"/>
              </w:rPr>
              <w:t>Saldo disponível na unidade cadastrada; não negativo.</w:t>
            </w:r>
          </w:p>
        </w:tc>
      </w:tr>
    </w:tbl>
    <w:p w14:paraId="638F66D9" w14:textId="77777777" w:rsidR="007D77B1" w:rsidRDefault="00227EB0">
      <w:pPr>
        <w:spacing w:line="240" w:lineRule="auto"/>
        <w:ind w:firstLine="0"/>
      </w:pPr>
      <w:r>
        <w:rPr>
          <w:sz w:val="20"/>
        </w:rPr>
        <w:t>Fonte: elaboração própria com base no DER final do Sabor &amp; Clic (2026).</w:t>
      </w:r>
    </w:p>
    <w:p w14:paraId="0F697990" w14:textId="77777777" w:rsidR="007D77B1" w:rsidRDefault="00227EB0">
      <w:pPr>
        <w:pStyle w:val="Ttulo1"/>
      </w:pPr>
      <w:bookmarkStart w:id="33" w:name="_Toc239962556"/>
      <w:r>
        <w:t>6.2 FICHA_TECNICA</w:t>
      </w:r>
      <w:bookmarkEnd w:id="33"/>
    </w:p>
    <w:p w14:paraId="5C693DE9" w14:textId="77777777" w:rsidR="007D77B1" w:rsidRDefault="00227EB0">
      <w:pPr>
        <w:jc w:val="both"/>
      </w:pPr>
      <w:r>
        <w:t>Relacionamento entre PRATO e INGREDIENTE que registra o consumo de cada insumo para uma unidade do prato.</w:t>
      </w:r>
    </w:p>
    <w:tbl>
      <w:tblPr>
        <w:tblW w:w="9525" w:type="dxa"/>
        <w:tblLayout w:type="fixed"/>
        <w:tblLook w:val="04A0" w:firstRow="1" w:lastRow="0" w:firstColumn="1" w:lastColumn="0" w:noHBand="0" w:noVBand="1"/>
      </w:tblPr>
      <w:tblGrid>
        <w:gridCol w:w="1501"/>
        <w:gridCol w:w="25"/>
        <w:gridCol w:w="2977"/>
        <w:gridCol w:w="24"/>
        <w:gridCol w:w="4998"/>
      </w:tblGrid>
      <w:tr w:rsidR="007D77B1" w14:paraId="3B60D426" w14:textId="77777777" w:rsidTr="00227EB0">
        <w:trPr>
          <w:cantSplit/>
          <w:tblHeader/>
        </w:trPr>
        <w:tc>
          <w:tcPr>
            <w:tcW w:w="1526" w:type="dxa"/>
            <w:gridSpan w:val="2"/>
            <w:tcBorders>
              <w:top w:val="single" w:sz="4" w:space="0" w:color="D9D9D9"/>
              <w:left w:val="single" w:sz="4" w:space="0" w:color="D9D9D9"/>
              <w:bottom w:val="single" w:sz="4" w:space="0" w:color="D9D9D9"/>
              <w:right w:val="single" w:sz="4" w:space="0" w:color="D9D9D9"/>
            </w:tcBorders>
            <w:shd w:val="clear" w:color="auto" w:fill="E7E6E6"/>
          </w:tcPr>
          <w:p w14:paraId="4C79011D" w14:textId="77777777" w:rsidR="007D77B1" w:rsidRDefault="00227EB0">
            <w:pPr>
              <w:spacing w:before="100" w:after="100" w:line="240" w:lineRule="auto"/>
              <w:ind w:firstLine="0"/>
            </w:pPr>
            <w:proofErr w:type="spellStart"/>
            <w:r>
              <w:rPr>
                <w:b/>
                <w:sz w:val="20"/>
              </w:rPr>
              <w:t>Atributo</w:t>
            </w:r>
            <w:proofErr w:type="spellEnd"/>
          </w:p>
        </w:tc>
        <w:tc>
          <w:tcPr>
            <w:tcW w:w="2977" w:type="dxa"/>
            <w:tcBorders>
              <w:top w:val="single" w:sz="4" w:space="0" w:color="D9D9D9"/>
              <w:left w:val="single" w:sz="4" w:space="0" w:color="D9D9D9"/>
              <w:bottom w:val="single" w:sz="4" w:space="0" w:color="D9D9D9"/>
              <w:right w:val="single" w:sz="4" w:space="0" w:color="D9D9D9"/>
            </w:tcBorders>
            <w:shd w:val="clear" w:color="auto" w:fill="E7E6E6"/>
          </w:tcPr>
          <w:p w14:paraId="592C9DD6" w14:textId="77777777" w:rsidR="007D77B1" w:rsidRDefault="00227EB0">
            <w:pPr>
              <w:spacing w:before="100" w:after="100" w:line="240" w:lineRule="auto"/>
              <w:ind w:firstLine="0"/>
            </w:pPr>
            <w:r>
              <w:rPr>
                <w:b/>
                <w:sz w:val="20"/>
              </w:rPr>
              <w:t>Tipo sugerido</w:t>
            </w:r>
          </w:p>
        </w:tc>
        <w:tc>
          <w:tcPr>
            <w:tcW w:w="5022" w:type="dxa"/>
            <w:gridSpan w:val="2"/>
            <w:tcBorders>
              <w:top w:val="single" w:sz="4" w:space="0" w:color="D9D9D9"/>
              <w:left w:val="single" w:sz="4" w:space="0" w:color="D9D9D9"/>
              <w:bottom w:val="single" w:sz="4" w:space="0" w:color="D9D9D9"/>
              <w:right w:val="single" w:sz="4" w:space="0" w:color="D9D9D9"/>
            </w:tcBorders>
            <w:shd w:val="clear" w:color="auto" w:fill="E7E6E6"/>
          </w:tcPr>
          <w:p w14:paraId="1FAFEE97" w14:textId="77777777" w:rsidR="007D77B1" w:rsidRDefault="00227EB0">
            <w:pPr>
              <w:spacing w:before="100" w:after="100" w:line="240" w:lineRule="auto"/>
              <w:ind w:firstLine="0"/>
            </w:pPr>
            <w:r>
              <w:rPr>
                <w:b/>
                <w:sz w:val="20"/>
              </w:rPr>
              <w:t>Descrição e domínio</w:t>
            </w:r>
          </w:p>
        </w:tc>
      </w:tr>
      <w:tr w:rsidR="007D77B1" w14:paraId="5D2FE681" w14:textId="77777777" w:rsidTr="00227EB0">
        <w:trPr>
          <w:cantSplit/>
        </w:trPr>
        <w:tc>
          <w:tcPr>
            <w:tcW w:w="1501" w:type="dxa"/>
            <w:tcBorders>
              <w:top w:val="single" w:sz="4" w:space="0" w:color="D9D9D9"/>
              <w:left w:val="single" w:sz="4" w:space="0" w:color="D9D9D9"/>
              <w:bottom w:val="single" w:sz="4" w:space="0" w:color="D9D9D9"/>
              <w:right w:val="single" w:sz="4" w:space="0" w:color="D9D9D9"/>
            </w:tcBorders>
          </w:tcPr>
          <w:p w14:paraId="0CB77F9D" w14:textId="77777777" w:rsidR="007D77B1" w:rsidRDefault="00227EB0">
            <w:pPr>
              <w:spacing w:before="100" w:after="100" w:line="240" w:lineRule="auto"/>
              <w:ind w:firstLine="0"/>
            </w:pPr>
            <w:proofErr w:type="spellStart"/>
            <w:r>
              <w:rPr>
                <w:sz w:val="20"/>
              </w:rPr>
              <w:t>quantidade_necessaria</w:t>
            </w:r>
            <w:proofErr w:type="spellEnd"/>
          </w:p>
        </w:tc>
        <w:tc>
          <w:tcPr>
            <w:tcW w:w="3026" w:type="dxa"/>
            <w:gridSpan w:val="3"/>
            <w:tcBorders>
              <w:top w:val="single" w:sz="4" w:space="0" w:color="D9D9D9"/>
              <w:left w:val="single" w:sz="4" w:space="0" w:color="D9D9D9"/>
              <w:bottom w:val="single" w:sz="4" w:space="0" w:color="D9D9D9"/>
              <w:right w:val="single" w:sz="4" w:space="0" w:color="D9D9D9"/>
            </w:tcBorders>
          </w:tcPr>
          <w:p w14:paraId="76A75A49" w14:textId="77777777" w:rsidR="007D77B1" w:rsidRDefault="00227EB0">
            <w:pPr>
              <w:spacing w:before="100" w:after="100" w:line="240" w:lineRule="auto"/>
              <w:ind w:firstLine="0"/>
            </w:pPr>
            <w:r>
              <w:rPr>
                <w:sz w:val="20"/>
              </w:rPr>
              <w:t>DECIMAL(12,3)</w:t>
            </w:r>
          </w:p>
        </w:tc>
        <w:tc>
          <w:tcPr>
            <w:tcW w:w="4998" w:type="dxa"/>
            <w:tcBorders>
              <w:top w:val="single" w:sz="4" w:space="0" w:color="D9D9D9"/>
              <w:left w:val="single" w:sz="4" w:space="0" w:color="D9D9D9"/>
              <w:bottom w:val="single" w:sz="4" w:space="0" w:color="D9D9D9"/>
              <w:right w:val="single" w:sz="4" w:space="0" w:color="D9D9D9"/>
            </w:tcBorders>
          </w:tcPr>
          <w:p w14:paraId="0D3FA1D3" w14:textId="77777777" w:rsidR="007D77B1" w:rsidRDefault="00227EB0">
            <w:pPr>
              <w:spacing w:before="100" w:after="100" w:line="240" w:lineRule="auto"/>
              <w:ind w:firstLine="0"/>
            </w:pPr>
            <w:r>
              <w:rPr>
                <w:sz w:val="20"/>
              </w:rPr>
              <w:t>Quantidade do ingrediente consumida por unidade do prato, na unidade de controle do insumo; maior que zero.</w:t>
            </w:r>
          </w:p>
        </w:tc>
      </w:tr>
    </w:tbl>
    <w:p w14:paraId="11AACE50" w14:textId="77777777" w:rsidR="007D77B1" w:rsidRDefault="00227EB0">
      <w:pPr>
        <w:spacing w:line="240" w:lineRule="auto"/>
        <w:ind w:firstLine="0"/>
      </w:pPr>
      <w:r>
        <w:rPr>
          <w:sz w:val="20"/>
        </w:rPr>
        <w:t xml:space="preserve">Fonte: </w:t>
      </w:r>
      <w:proofErr w:type="spellStart"/>
      <w:r>
        <w:rPr>
          <w:sz w:val="20"/>
        </w:rPr>
        <w:t>elaboração</w:t>
      </w:r>
      <w:proofErr w:type="spellEnd"/>
      <w:r>
        <w:rPr>
          <w:sz w:val="20"/>
        </w:rPr>
        <w:t xml:space="preserve"> </w:t>
      </w:r>
      <w:proofErr w:type="spellStart"/>
      <w:r>
        <w:rPr>
          <w:sz w:val="20"/>
        </w:rPr>
        <w:t>própria</w:t>
      </w:r>
      <w:proofErr w:type="spellEnd"/>
      <w:r>
        <w:rPr>
          <w:sz w:val="20"/>
        </w:rPr>
        <w:t xml:space="preserve"> com base no DER final do Sabor &amp; Clic (2026).</w:t>
      </w:r>
    </w:p>
    <w:p w14:paraId="60B998AB" w14:textId="77777777" w:rsidR="007D77B1" w:rsidRDefault="00227EB0">
      <w:pPr>
        <w:jc w:val="both"/>
      </w:pPr>
      <w:r>
        <w:t>Um prato pode relacionar-se a vários ingredientes e um ingrediente pode integrar vários pratos. No modelo relacional, sugere-se uma tabela associativa com o par de identificadores de prato e ingrediente como chave composta, além da quantidade necessária.</w:t>
      </w:r>
    </w:p>
    <w:p w14:paraId="4B22CE82" w14:textId="77777777" w:rsidR="007D77B1" w:rsidRDefault="00227EB0">
      <w:pPr>
        <w:jc w:val="both"/>
      </w:pPr>
      <w:r>
        <w:t>Para uma solicitação de três unidades de um prato que utiliza 0,150 kg de um ingrediente por unidade, o consumo previsto será de 0,450 kg. O cálculo deve somar o consumo de todos os itens antes de confirmar a disponibilidade.</w:t>
      </w:r>
    </w:p>
    <w:p w14:paraId="11592AC5" w14:textId="77777777" w:rsidR="007D77B1" w:rsidRDefault="00227EB0">
      <w:r>
        <w:br w:type="page"/>
      </w:r>
    </w:p>
    <w:p w14:paraId="24CA7D5E" w14:textId="77777777" w:rsidR="007D77B1" w:rsidRDefault="00227EB0">
      <w:pPr>
        <w:pStyle w:val="Ttulo1"/>
      </w:pPr>
      <w:bookmarkStart w:id="34" w:name="_Toc239962557"/>
      <w:r>
        <w:lastRenderedPageBreak/>
        <w:t>7 SUBSTITUIÇÕES DE INGREDIENTES</w:t>
      </w:r>
      <w:bookmarkEnd w:id="34"/>
    </w:p>
    <w:p w14:paraId="073842AA" w14:textId="77777777" w:rsidR="007D77B1" w:rsidRDefault="00227EB0">
      <w:pPr>
        <w:pStyle w:val="Ttulo1"/>
      </w:pPr>
      <w:bookmarkStart w:id="35" w:name="_Toc239962558"/>
      <w:r>
        <w:t>7.1 SUBSTITUIDO_POR</w:t>
      </w:r>
      <w:bookmarkEnd w:id="35"/>
    </w:p>
    <w:p w14:paraId="14621A20" w14:textId="77777777" w:rsidR="007D77B1" w:rsidRDefault="00227EB0">
      <w:pPr>
        <w:jc w:val="both"/>
      </w:pPr>
      <w:r>
        <w:t>Autorrelacionamento de INGREDIENTE. Distingue o ingrediente original daquele autorizado como seu substituto.</w:t>
      </w:r>
    </w:p>
    <w:tbl>
      <w:tblPr>
        <w:tblW w:w="10438" w:type="dxa"/>
        <w:tblInd w:w="-967" w:type="dxa"/>
        <w:tblLayout w:type="fixed"/>
        <w:tblLook w:val="04A0" w:firstRow="1" w:lastRow="0" w:firstColumn="1" w:lastColumn="0" w:noHBand="0" w:noVBand="1"/>
      </w:tblPr>
      <w:tblGrid>
        <w:gridCol w:w="1784"/>
        <w:gridCol w:w="1761"/>
        <w:gridCol w:w="6893"/>
      </w:tblGrid>
      <w:tr w:rsidR="007D77B1" w14:paraId="5FCC411B" w14:textId="77777777" w:rsidTr="00227EB0">
        <w:trPr>
          <w:cantSplit/>
          <w:tblHeader/>
        </w:trPr>
        <w:tc>
          <w:tcPr>
            <w:tcW w:w="1784" w:type="dxa"/>
            <w:tcBorders>
              <w:top w:val="single" w:sz="4" w:space="0" w:color="D9D9D9"/>
              <w:left w:val="single" w:sz="4" w:space="0" w:color="D9D9D9"/>
              <w:bottom w:val="single" w:sz="4" w:space="0" w:color="D9D9D9"/>
              <w:right w:val="single" w:sz="4" w:space="0" w:color="D9D9D9"/>
            </w:tcBorders>
            <w:shd w:val="clear" w:color="auto" w:fill="E7E6E6"/>
          </w:tcPr>
          <w:p w14:paraId="1290F11B" w14:textId="77777777" w:rsidR="007D77B1" w:rsidRDefault="00227EB0">
            <w:pPr>
              <w:spacing w:before="100" w:after="100" w:line="240" w:lineRule="auto"/>
              <w:ind w:firstLine="0"/>
            </w:pPr>
            <w:r>
              <w:rPr>
                <w:b/>
                <w:sz w:val="20"/>
              </w:rPr>
              <w:t>Atributo</w:t>
            </w:r>
          </w:p>
        </w:tc>
        <w:tc>
          <w:tcPr>
            <w:tcW w:w="1761" w:type="dxa"/>
            <w:tcBorders>
              <w:top w:val="single" w:sz="4" w:space="0" w:color="D9D9D9"/>
              <w:left w:val="single" w:sz="4" w:space="0" w:color="D9D9D9"/>
              <w:bottom w:val="single" w:sz="4" w:space="0" w:color="D9D9D9"/>
              <w:right w:val="single" w:sz="4" w:space="0" w:color="D9D9D9"/>
            </w:tcBorders>
            <w:shd w:val="clear" w:color="auto" w:fill="E7E6E6"/>
          </w:tcPr>
          <w:p w14:paraId="5D7E441E" w14:textId="77777777" w:rsidR="007D77B1" w:rsidRDefault="00227EB0">
            <w:pPr>
              <w:spacing w:before="100" w:after="100" w:line="240" w:lineRule="auto"/>
              <w:ind w:firstLine="0"/>
            </w:pPr>
            <w:r>
              <w:rPr>
                <w:b/>
                <w:sz w:val="20"/>
              </w:rPr>
              <w:t>Tipo sugerido</w:t>
            </w:r>
          </w:p>
        </w:tc>
        <w:tc>
          <w:tcPr>
            <w:tcW w:w="6893" w:type="dxa"/>
            <w:tcBorders>
              <w:top w:val="single" w:sz="4" w:space="0" w:color="D9D9D9"/>
              <w:left w:val="single" w:sz="4" w:space="0" w:color="D9D9D9"/>
              <w:bottom w:val="single" w:sz="4" w:space="0" w:color="D9D9D9"/>
              <w:right w:val="single" w:sz="4" w:space="0" w:color="D9D9D9"/>
            </w:tcBorders>
            <w:shd w:val="clear" w:color="auto" w:fill="E7E6E6"/>
          </w:tcPr>
          <w:p w14:paraId="50080C4A" w14:textId="77777777" w:rsidR="007D77B1" w:rsidRDefault="00227EB0">
            <w:pPr>
              <w:spacing w:before="100" w:after="100" w:line="240" w:lineRule="auto"/>
              <w:ind w:firstLine="0"/>
            </w:pPr>
            <w:r>
              <w:rPr>
                <w:b/>
                <w:sz w:val="20"/>
              </w:rPr>
              <w:t>Descrição e domínio</w:t>
            </w:r>
          </w:p>
        </w:tc>
      </w:tr>
      <w:tr w:rsidR="007D77B1" w14:paraId="513AFA9D" w14:textId="77777777" w:rsidTr="00227EB0">
        <w:trPr>
          <w:cantSplit/>
        </w:trPr>
        <w:tc>
          <w:tcPr>
            <w:tcW w:w="1784" w:type="dxa"/>
            <w:tcBorders>
              <w:top w:val="single" w:sz="4" w:space="0" w:color="D9D9D9"/>
              <w:left w:val="single" w:sz="4" w:space="0" w:color="D9D9D9"/>
              <w:bottom w:val="single" w:sz="4" w:space="0" w:color="D9D9D9"/>
              <w:right w:val="single" w:sz="4" w:space="0" w:color="D9D9D9"/>
            </w:tcBorders>
          </w:tcPr>
          <w:p w14:paraId="39EA9AED" w14:textId="77777777" w:rsidR="007D77B1" w:rsidRDefault="00227EB0">
            <w:pPr>
              <w:spacing w:before="100" w:after="100" w:line="240" w:lineRule="auto"/>
              <w:ind w:firstLine="0"/>
            </w:pPr>
            <w:r>
              <w:rPr>
                <w:sz w:val="20"/>
              </w:rPr>
              <w:t>prioridade</w:t>
            </w:r>
          </w:p>
        </w:tc>
        <w:tc>
          <w:tcPr>
            <w:tcW w:w="1761" w:type="dxa"/>
            <w:tcBorders>
              <w:top w:val="single" w:sz="4" w:space="0" w:color="D9D9D9"/>
              <w:left w:val="single" w:sz="4" w:space="0" w:color="D9D9D9"/>
              <w:bottom w:val="single" w:sz="4" w:space="0" w:color="D9D9D9"/>
              <w:right w:val="single" w:sz="4" w:space="0" w:color="D9D9D9"/>
            </w:tcBorders>
          </w:tcPr>
          <w:p w14:paraId="78464212" w14:textId="77777777" w:rsidR="007D77B1" w:rsidRDefault="00227EB0">
            <w:pPr>
              <w:spacing w:before="100" w:after="100" w:line="240" w:lineRule="auto"/>
              <w:ind w:firstLine="0"/>
            </w:pPr>
            <w:r>
              <w:rPr>
                <w:sz w:val="20"/>
              </w:rPr>
              <w:t>INT</w:t>
            </w:r>
          </w:p>
        </w:tc>
        <w:tc>
          <w:tcPr>
            <w:tcW w:w="6893" w:type="dxa"/>
            <w:tcBorders>
              <w:top w:val="single" w:sz="4" w:space="0" w:color="D9D9D9"/>
              <w:left w:val="single" w:sz="4" w:space="0" w:color="D9D9D9"/>
              <w:bottom w:val="single" w:sz="4" w:space="0" w:color="D9D9D9"/>
              <w:right w:val="single" w:sz="4" w:space="0" w:color="D9D9D9"/>
            </w:tcBorders>
          </w:tcPr>
          <w:p w14:paraId="3A61B3C9" w14:textId="77777777" w:rsidR="007D77B1" w:rsidRDefault="00227EB0">
            <w:pPr>
              <w:spacing w:before="100" w:after="100" w:line="240" w:lineRule="auto"/>
              <w:ind w:firstLine="0"/>
            </w:pPr>
            <w:r>
              <w:rPr>
                <w:sz w:val="20"/>
              </w:rPr>
              <w:t>Ordem de preferência entre substitutos de um mesmo original. Proposta: 1 indica a maior prioridade.</w:t>
            </w:r>
          </w:p>
        </w:tc>
      </w:tr>
      <w:tr w:rsidR="007D77B1" w14:paraId="67F5D17A" w14:textId="77777777" w:rsidTr="00227EB0">
        <w:trPr>
          <w:cantSplit/>
        </w:trPr>
        <w:tc>
          <w:tcPr>
            <w:tcW w:w="1784" w:type="dxa"/>
            <w:tcBorders>
              <w:top w:val="single" w:sz="4" w:space="0" w:color="D9D9D9"/>
              <w:left w:val="single" w:sz="4" w:space="0" w:color="D9D9D9"/>
              <w:bottom w:val="single" w:sz="4" w:space="0" w:color="D9D9D9"/>
              <w:right w:val="single" w:sz="4" w:space="0" w:color="D9D9D9"/>
            </w:tcBorders>
          </w:tcPr>
          <w:p w14:paraId="5EAD35A5" w14:textId="77777777" w:rsidR="007D77B1" w:rsidRDefault="00227EB0">
            <w:pPr>
              <w:spacing w:before="100" w:after="100" w:line="240" w:lineRule="auto"/>
              <w:ind w:firstLine="0"/>
            </w:pPr>
            <w:r>
              <w:rPr>
                <w:sz w:val="20"/>
              </w:rPr>
              <w:t>fator_conversao</w:t>
            </w:r>
          </w:p>
        </w:tc>
        <w:tc>
          <w:tcPr>
            <w:tcW w:w="1761" w:type="dxa"/>
            <w:tcBorders>
              <w:top w:val="single" w:sz="4" w:space="0" w:color="D9D9D9"/>
              <w:left w:val="single" w:sz="4" w:space="0" w:color="D9D9D9"/>
              <w:bottom w:val="single" w:sz="4" w:space="0" w:color="D9D9D9"/>
              <w:right w:val="single" w:sz="4" w:space="0" w:color="D9D9D9"/>
            </w:tcBorders>
          </w:tcPr>
          <w:p w14:paraId="35EFE843" w14:textId="77777777" w:rsidR="007D77B1" w:rsidRDefault="00227EB0">
            <w:pPr>
              <w:spacing w:before="100" w:after="100" w:line="240" w:lineRule="auto"/>
              <w:ind w:firstLine="0"/>
            </w:pPr>
            <w:r>
              <w:rPr>
                <w:sz w:val="20"/>
              </w:rPr>
              <w:t>DECIMAL(12,6)</w:t>
            </w:r>
          </w:p>
        </w:tc>
        <w:tc>
          <w:tcPr>
            <w:tcW w:w="6893" w:type="dxa"/>
            <w:tcBorders>
              <w:top w:val="single" w:sz="4" w:space="0" w:color="D9D9D9"/>
              <w:left w:val="single" w:sz="4" w:space="0" w:color="D9D9D9"/>
              <w:bottom w:val="single" w:sz="4" w:space="0" w:color="D9D9D9"/>
              <w:right w:val="single" w:sz="4" w:space="0" w:color="D9D9D9"/>
            </w:tcBorders>
          </w:tcPr>
          <w:p w14:paraId="4FAE2CB4" w14:textId="77777777" w:rsidR="007D77B1" w:rsidRDefault="00227EB0">
            <w:pPr>
              <w:spacing w:before="100" w:after="100" w:line="240" w:lineRule="auto"/>
              <w:ind w:firstLine="0"/>
            </w:pPr>
            <w:r>
              <w:rPr>
                <w:sz w:val="20"/>
              </w:rPr>
              <w:t>Quantidade do substituto para cada unidade do original; deve ser maior que zero.</w:t>
            </w:r>
          </w:p>
        </w:tc>
      </w:tr>
    </w:tbl>
    <w:p w14:paraId="5C721839" w14:textId="77777777" w:rsidR="007D77B1" w:rsidRDefault="00227EB0">
      <w:pPr>
        <w:spacing w:line="240" w:lineRule="auto"/>
        <w:ind w:firstLine="0"/>
      </w:pPr>
      <w:r>
        <w:rPr>
          <w:sz w:val="20"/>
        </w:rPr>
        <w:t>Fonte: elaboração própria com base no DER final do Sabor &amp; Clic (2026).</w:t>
      </w:r>
    </w:p>
    <w:p w14:paraId="201839EC" w14:textId="77777777" w:rsidR="007D77B1" w:rsidRDefault="00227EB0">
      <w:pPr>
        <w:jc w:val="both"/>
      </w:pPr>
      <w:r>
        <w:t>A quantidade necessária do substituto é calculada multiplicando a quantidade requerida do original pelo fator de conversão. O fator deve considerar as unidades de medida dos dois ingredientes. Exemplo: se a receita exige 2 unidades do pão original e o fator é 1,5, serão necessárias 3 unidades do pão substituto.</w:t>
      </w:r>
    </w:p>
    <w:p w14:paraId="5C72C5D6" w14:textId="77777777" w:rsidR="007D77B1" w:rsidRDefault="00227EB0">
      <w:pPr>
        <w:jc w:val="both"/>
      </w:pPr>
      <w:r>
        <w:t>A autorização é direcional: permitir que A seja substituído por B não autoriza automaticamente substituir B por A. Recomenda-se impedir pares com o mesmo ingrediente nos dois papéis, evitar duplicação do par original–substituto e definir prioridades distintas para um mesmo original.</w:t>
      </w:r>
    </w:p>
    <w:p w14:paraId="3A1C77F0" w14:textId="77777777" w:rsidR="00227EB0" w:rsidRDefault="00227EB0">
      <w:pPr>
        <w:jc w:val="both"/>
      </w:pPr>
      <w:r>
        <w:t xml:space="preserve">O DER permite vários substitutos por ingrediente e permite que um ingrediente substitua vários outros. A tabela relacional sugerida deve conter duas referências </w:t>
      </w:r>
      <w:proofErr w:type="gramStart"/>
      <w:r>
        <w:t>a</w:t>
      </w:r>
      <w:proofErr w:type="gramEnd"/>
      <w:r>
        <w:t xml:space="preserve"> INGREDIENTE, identificadas pelos papéis original e substituto, além dos </w:t>
      </w:r>
      <w:proofErr w:type="spellStart"/>
      <w:r>
        <w:t>atributos</w:t>
      </w:r>
      <w:proofErr w:type="spellEnd"/>
      <w:r>
        <w:t xml:space="preserve"> do </w:t>
      </w:r>
      <w:proofErr w:type="spellStart"/>
      <w:r>
        <w:t>relacionamento</w:t>
      </w:r>
      <w:proofErr w:type="spellEnd"/>
      <w:r>
        <w:t>.</w:t>
      </w:r>
    </w:p>
    <w:p w14:paraId="7131F9D1" w14:textId="77777777" w:rsidR="00227EB0" w:rsidRDefault="00227EB0">
      <w:pPr>
        <w:spacing w:after="200" w:line="276" w:lineRule="auto"/>
        <w:ind w:firstLine="0"/>
      </w:pPr>
      <w:r>
        <w:br w:type="page"/>
      </w:r>
    </w:p>
    <w:p w14:paraId="2549B9A5" w14:textId="77777777" w:rsidR="007D77B1" w:rsidRDefault="007D77B1">
      <w:pPr>
        <w:jc w:val="both"/>
      </w:pPr>
    </w:p>
    <w:p w14:paraId="1863A604" w14:textId="77777777" w:rsidR="007D77B1" w:rsidRDefault="00227EB0">
      <w:pPr>
        <w:pStyle w:val="Ttulo1"/>
      </w:pPr>
      <w:bookmarkStart w:id="36" w:name="_Toc239962559"/>
      <w:r>
        <w:t>8 REGRAS DE CONSISTÊNCIA</w:t>
      </w:r>
      <w:bookmarkEnd w:id="36"/>
    </w:p>
    <w:p w14:paraId="41E4AE56" w14:textId="77777777" w:rsidR="007D77B1" w:rsidRDefault="00227EB0">
      <w:pPr>
        <w:jc w:val="both"/>
      </w:pPr>
      <w:r>
        <w:t>As reservas da mesma bancada não devem ter períodos conflitantes. Novos pedidos devem pertencer a uma sessão ativa e conter ao menos um item. A baixa de estoque deve considerar as quantidades da ficha técnica e, quando aplicável, os substitutos autorizados. Essas validações são regras da aplicação e da futura implementação física, não novos atributos do DER.</w:t>
      </w:r>
    </w:p>
    <w:p w14:paraId="7D00ECA2" w14:textId="77777777" w:rsidR="007D77B1" w:rsidRDefault="00227EB0">
      <w:r>
        <w:br w:type="page"/>
      </w:r>
    </w:p>
    <w:p w14:paraId="2783096D" w14:textId="77777777" w:rsidR="007D77B1" w:rsidRDefault="00227EB0">
      <w:pPr>
        <w:pStyle w:val="Ttulo1"/>
      </w:pPr>
      <w:bookmarkStart w:id="37" w:name="_Toc239962560"/>
      <w:r>
        <w:lastRenderedPageBreak/>
        <w:t>9 RELACIONAMENTOS E MAPEAMENTO</w:t>
      </w:r>
      <w:bookmarkEnd w:id="37"/>
    </w:p>
    <w:p w14:paraId="690D56C3" w14:textId="77777777" w:rsidR="007D77B1" w:rsidRDefault="00227EB0">
      <w:pPr>
        <w:jc w:val="both"/>
      </w:pPr>
      <w:r>
        <w:t>O quadro apresenta a leitura dos vínculos do DER e uma proposta para representá-los no modelo relacional. Os nomes das FK são sugestões, pois não aparecem como atributos no diagrama conceitual.</w:t>
      </w:r>
    </w:p>
    <w:tbl>
      <w:tblPr>
        <w:tblW w:w="10261" w:type="dxa"/>
        <w:tblInd w:w="-875" w:type="dxa"/>
        <w:tblLayout w:type="fixed"/>
        <w:tblLook w:val="04A0" w:firstRow="1" w:lastRow="0" w:firstColumn="1" w:lastColumn="0" w:noHBand="0" w:noVBand="1"/>
      </w:tblPr>
      <w:tblGrid>
        <w:gridCol w:w="2239"/>
        <w:gridCol w:w="3260"/>
        <w:gridCol w:w="4762"/>
      </w:tblGrid>
      <w:tr w:rsidR="007D77B1" w14:paraId="535C4803" w14:textId="77777777" w:rsidTr="00227EB0">
        <w:trPr>
          <w:cantSplit/>
          <w:tblHeader/>
        </w:trPr>
        <w:tc>
          <w:tcPr>
            <w:tcW w:w="2239" w:type="dxa"/>
            <w:tcBorders>
              <w:top w:val="single" w:sz="4" w:space="0" w:color="D9D9D9"/>
              <w:left w:val="single" w:sz="4" w:space="0" w:color="D9D9D9"/>
              <w:bottom w:val="single" w:sz="4" w:space="0" w:color="D9D9D9"/>
              <w:right w:val="single" w:sz="4" w:space="0" w:color="D9D9D9"/>
            </w:tcBorders>
            <w:shd w:val="clear" w:color="auto" w:fill="E7E6E6"/>
          </w:tcPr>
          <w:p w14:paraId="3FC67193" w14:textId="77777777" w:rsidR="007D77B1" w:rsidRDefault="00227EB0">
            <w:pPr>
              <w:spacing w:before="100" w:after="100" w:line="240" w:lineRule="auto"/>
              <w:ind w:firstLine="0"/>
            </w:pPr>
            <w:r>
              <w:rPr>
                <w:b/>
                <w:sz w:val="20"/>
              </w:rPr>
              <w:t>Relacionamento</w:t>
            </w:r>
          </w:p>
        </w:tc>
        <w:tc>
          <w:tcPr>
            <w:tcW w:w="3260" w:type="dxa"/>
            <w:tcBorders>
              <w:top w:val="single" w:sz="4" w:space="0" w:color="D9D9D9"/>
              <w:left w:val="single" w:sz="4" w:space="0" w:color="D9D9D9"/>
              <w:bottom w:val="single" w:sz="4" w:space="0" w:color="D9D9D9"/>
              <w:right w:val="single" w:sz="4" w:space="0" w:color="D9D9D9"/>
            </w:tcBorders>
            <w:shd w:val="clear" w:color="auto" w:fill="E7E6E6"/>
          </w:tcPr>
          <w:p w14:paraId="3AFFDC1C" w14:textId="77777777" w:rsidR="007D77B1" w:rsidRDefault="00227EB0">
            <w:pPr>
              <w:spacing w:before="100" w:after="100" w:line="240" w:lineRule="auto"/>
              <w:ind w:firstLine="0"/>
            </w:pPr>
            <w:r>
              <w:rPr>
                <w:b/>
                <w:sz w:val="20"/>
              </w:rPr>
              <w:t>Entidades</w:t>
            </w:r>
          </w:p>
        </w:tc>
        <w:tc>
          <w:tcPr>
            <w:tcW w:w="4762" w:type="dxa"/>
            <w:tcBorders>
              <w:top w:val="single" w:sz="4" w:space="0" w:color="D9D9D9"/>
              <w:left w:val="single" w:sz="4" w:space="0" w:color="D9D9D9"/>
              <w:bottom w:val="single" w:sz="4" w:space="0" w:color="D9D9D9"/>
              <w:right w:val="single" w:sz="4" w:space="0" w:color="D9D9D9"/>
            </w:tcBorders>
            <w:shd w:val="clear" w:color="auto" w:fill="E7E6E6"/>
          </w:tcPr>
          <w:p w14:paraId="04ABF17F" w14:textId="77777777" w:rsidR="007D77B1" w:rsidRDefault="00227EB0">
            <w:pPr>
              <w:spacing w:before="100" w:after="100" w:line="240" w:lineRule="auto"/>
              <w:ind w:firstLine="0"/>
            </w:pPr>
            <w:r>
              <w:rPr>
                <w:b/>
                <w:sz w:val="20"/>
              </w:rPr>
              <w:t>Cardinalidade e mapeamento</w:t>
            </w:r>
          </w:p>
        </w:tc>
      </w:tr>
      <w:tr w:rsidR="007D77B1" w14:paraId="34FC06EC" w14:textId="77777777" w:rsidTr="00227EB0">
        <w:trPr>
          <w:cantSplit/>
        </w:trPr>
        <w:tc>
          <w:tcPr>
            <w:tcW w:w="2239" w:type="dxa"/>
            <w:tcBorders>
              <w:top w:val="single" w:sz="4" w:space="0" w:color="D9D9D9"/>
              <w:left w:val="single" w:sz="4" w:space="0" w:color="D9D9D9"/>
              <w:bottom w:val="single" w:sz="4" w:space="0" w:color="D9D9D9"/>
              <w:right w:val="single" w:sz="4" w:space="0" w:color="D9D9D9"/>
            </w:tcBorders>
          </w:tcPr>
          <w:p w14:paraId="164381BF" w14:textId="77777777" w:rsidR="007D77B1" w:rsidRDefault="00227EB0">
            <w:pPr>
              <w:spacing w:before="100" w:after="100" w:line="240" w:lineRule="auto"/>
              <w:ind w:firstLine="0"/>
            </w:pPr>
            <w:r>
              <w:rPr>
                <w:sz w:val="20"/>
              </w:rPr>
              <w:t>SOLICITA</w:t>
            </w:r>
          </w:p>
        </w:tc>
        <w:tc>
          <w:tcPr>
            <w:tcW w:w="3260" w:type="dxa"/>
            <w:tcBorders>
              <w:top w:val="single" w:sz="4" w:space="0" w:color="D9D9D9"/>
              <w:left w:val="single" w:sz="4" w:space="0" w:color="D9D9D9"/>
              <w:bottom w:val="single" w:sz="4" w:space="0" w:color="D9D9D9"/>
              <w:right w:val="single" w:sz="4" w:space="0" w:color="D9D9D9"/>
            </w:tcBorders>
          </w:tcPr>
          <w:p w14:paraId="36D52A05" w14:textId="77777777" w:rsidR="007D77B1" w:rsidRDefault="00227EB0">
            <w:pPr>
              <w:spacing w:before="100" w:after="100" w:line="240" w:lineRule="auto"/>
              <w:ind w:firstLine="0"/>
            </w:pPr>
            <w:r>
              <w:rPr>
                <w:sz w:val="20"/>
              </w:rPr>
              <w:t>CLIENTE → RESERVA</w:t>
            </w:r>
          </w:p>
        </w:tc>
        <w:tc>
          <w:tcPr>
            <w:tcW w:w="4762" w:type="dxa"/>
            <w:tcBorders>
              <w:top w:val="single" w:sz="4" w:space="0" w:color="D9D9D9"/>
              <w:left w:val="single" w:sz="4" w:space="0" w:color="D9D9D9"/>
              <w:bottom w:val="single" w:sz="4" w:space="0" w:color="D9D9D9"/>
              <w:right w:val="single" w:sz="4" w:space="0" w:color="D9D9D9"/>
            </w:tcBorders>
          </w:tcPr>
          <w:p w14:paraId="2AB9CD0C" w14:textId="77777777" w:rsidR="007D77B1" w:rsidRDefault="00227EB0">
            <w:pPr>
              <w:spacing w:before="100" w:after="100" w:line="240" w:lineRule="auto"/>
              <w:ind w:firstLine="0"/>
            </w:pPr>
            <w:r>
              <w:rPr>
                <w:sz w:val="20"/>
              </w:rPr>
              <w:t>Cliente: zero a várias reservas. Reserva: exatamente um cliente. Sugestão: RESERVA.id_cliente como FK obrigatória.</w:t>
            </w:r>
          </w:p>
        </w:tc>
      </w:tr>
      <w:tr w:rsidR="007D77B1" w14:paraId="3706B8C8" w14:textId="77777777" w:rsidTr="00227EB0">
        <w:trPr>
          <w:cantSplit/>
        </w:trPr>
        <w:tc>
          <w:tcPr>
            <w:tcW w:w="2239" w:type="dxa"/>
            <w:tcBorders>
              <w:top w:val="single" w:sz="4" w:space="0" w:color="D9D9D9"/>
              <w:left w:val="single" w:sz="4" w:space="0" w:color="D9D9D9"/>
              <w:bottom w:val="single" w:sz="4" w:space="0" w:color="D9D9D9"/>
              <w:right w:val="single" w:sz="4" w:space="0" w:color="D9D9D9"/>
            </w:tcBorders>
          </w:tcPr>
          <w:p w14:paraId="43A2631A" w14:textId="77777777" w:rsidR="007D77B1" w:rsidRDefault="00227EB0">
            <w:pPr>
              <w:spacing w:before="100" w:after="100" w:line="240" w:lineRule="auto"/>
              <w:ind w:firstLine="0"/>
            </w:pPr>
            <w:r>
              <w:rPr>
                <w:sz w:val="20"/>
              </w:rPr>
              <w:t>UTILIZA</w:t>
            </w:r>
          </w:p>
        </w:tc>
        <w:tc>
          <w:tcPr>
            <w:tcW w:w="3260" w:type="dxa"/>
            <w:tcBorders>
              <w:top w:val="single" w:sz="4" w:space="0" w:color="D9D9D9"/>
              <w:left w:val="single" w:sz="4" w:space="0" w:color="D9D9D9"/>
              <w:bottom w:val="single" w:sz="4" w:space="0" w:color="D9D9D9"/>
              <w:right w:val="single" w:sz="4" w:space="0" w:color="D9D9D9"/>
            </w:tcBorders>
          </w:tcPr>
          <w:p w14:paraId="47C0AE57" w14:textId="77777777" w:rsidR="007D77B1" w:rsidRDefault="00227EB0">
            <w:pPr>
              <w:spacing w:before="100" w:after="100" w:line="240" w:lineRule="auto"/>
              <w:ind w:firstLine="0"/>
            </w:pPr>
            <w:r>
              <w:rPr>
                <w:sz w:val="20"/>
              </w:rPr>
              <w:t>BANCADA → RESERVA</w:t>
            </w:r>
          </w:p>
        </w:tc>
        <w:tc>
          <w:tcPr>
            <w:tcW w:w="4762" w:type="dxa"/>
            <w:tcBorders>
              <w:top w:val="single" w:sz="4" w:space="0" w:color="D9D9D9"/>
              <w:left w:val="single" w:sz="4" w:space="0" w:color="D9D9D9"/>
              <w:bottom w:val="single" w:sz="4" w:space="0" w:color="D9D9D9"/>
              <w:right w:val="single" w:sz="4" w:space="0" w:color="D9D9D9"/>
            </w:tcBorders>
          </w:tcPr>
          <w:p w14:paraId="45ED2DE6" w14:textId="77777777" w:rsidR="007D77B1" w:rsidRDefault="00227EB0">
            <w:pPr>
              <w:spacing w:before="100" w:after="100" w:line="240" w:lineRule="auto"/>
              <w:ind w:firstLine="0"/>
            </w:pPr>
            <w:r>
              <w:rPr>
                <w:sz w:val="20"/>
              </w:rPr>
              <w:t>Bancada: zero a várias reservas. Reserva: uma bancada. Sugestão: RESERVA.id_bancada como FK obrigatória.</w:t>
            </w:r>
          </w:p>
        </w:tc>
      </w:tr>
      <w:tr w:rsidR="007D77B1" w14:paraId="2B159501" w14:textId="77777777" w:rsidTr="00227EB0">
        <w:trPr>
          <w:cantSplit/>
        </w:trPr>
        <w:tc>
          <w:tcPr>
            <w:tcW w:w="2239" w:type="dxa"/>
            <w:tcBorders>
              <w:top w:val="single" w:sz="4" w:space="0" w:color="D9D9D9"/>
              <w:left w:val="single" w:sz="4" w:space="0" w:color="D9D9D9"/>
              <w:bottom w:val="single" w:sz="4" w:space="0" w:color="D9D9D9"/>
              <w:right w:val="single" w:sz="4" w:space="0" w:color="D9D9D9"/>
            </w:tcBorders>
          </w:tcPr>
          <w:p w14:paraId="17EB9D89" w14:textId="77777777" w:rsidR="007D77B1" w:rsidRDefault="00227EB0">
            <w:pPr>
              <w:spacing w:before="100" w:after="100" w:line="240" w:lineRule="auto"/>
              <w:ind w:firstLine="0"/>
            </w:pPr>
            <w:r>
              <w:rPr>
                <w:sz w:val="20"/>
              </w:rPr>
              <w:t>GERA</w:t>
            </w:r>
          </w:p>
        </w:tc>
        <w:tc>
          <w:tcPr>
            <w:tcW w:w="3260" w:type="dxa"/>
            <w:tcBorders>
              <w:top w:val="single" w:sz="4" w:space="0" w:color="D9D9D9"/>
              <w:left w:val="single" w:sz="4" w:space="0" w:color="D9D9D9"/>
              <w:bottom w:val="single" w:sz="4" w:space="0" w:color="D9D9D9"/>
              <w:right w:val="single" w:sz="4" w:space="0" w:color="D9D9D9"/>
            </w:tcBorders>
          </w:tcPr>
          <w:p w14:paraId="4507522F" w14:textId="77777777" w:rsidR="007D77B1" w:rsidRDefault="00227EB0">
            <w:pPr>
              <w:spacing w:before="100" w:after="100" w:line="240" w:lineRule="auto"/>
              <w:ind w:firstLine="0"/>
            </w:pPr>
            <w:r>
              <w:rPr>
                <w:sz w:val="20"/>
              </w:rPr>
              <w:t>RESERVA ↔ SESSAO</w:t>
            </w:r>
          </w:p>
        </w:tc>
        <w:tc>
          <w:tcPr>
            <w:tcW w:w="4762" w:type="dxa"/>
            <w:tcBorders>
              <w:top w:val="single" w:sz="4" w:space="0" w:color="D9D9D9"/>
              <w:left w:val="single" w:sz="4" w:space="0" w:color="D9D9D9"/>
              <w:bottom w:val="single" w:sz="4" w:space="0" w:color="D9D9D9"/>
              <w:right w:val="single" w:sz="4" w:space="0" w:color="D9D9D9"/>
            </w:tcBorders>
          </w:tcPr>
          <w:p w14:paraId="44E89E81" w14:textId="77777777" w:rsidR="007D77B1" w:rsidRDefault="00227EB0">
            <w:pPr>
              <w:spacing w:before="100" w:after="100" w:line="240" w:lineRule="auto"/>
              <w:ind w:firstLine="0"/>
            </w:pPr>
            <w:r>
              <w:rPr>
                <w:sz w:val="20"/>
              </w:rPr>
              <w:t>Uma sessão por reserva e uma reserva por sessão. Sugestão: SESSAO.id_reserva como FK obrigatória e única.</w:t>
            </w:r>
          </w:p>
        </w:tc>
      </w:tr>
      <w:tr w:rsidR="007D77B1" w14:paraId="66CD5EFF" w14:textId="77777777" w:rsidTr="00227EB0">
        <w:trPr>
          <w:cantSplit/>
        </w:trPr>
        <w:tc>
          <w:tcPr>
            <w:tcW w:w="2239" w:type="dxa"/>
            <w:tcBorders>
              <w:top w:val="single" w:sz="4" w:space="0" w:color="D9D9D9"/>
              <w:left w:val="single" w:sz="4" w:space="0" w:color="D9D9D9"/>
              <w:bottom w:val="single" w:sz="4" w:space="0" w:color="D9D9D9"/>
              <w:right w:val="single" w:sz="4" w:space="0" w:color="D9D9D9"/>
            </w:tcBorders>
          </w:tcPr>
          <w:p w14:paraId="76020E8B" w14:textId="77777777" w:rsidR="007D77B1" w:rsidRDefault="00227EB0">
            <w:pPr>
              <w:spacing w:before="100" w:after="100" w:line="240" w:lineRule="auto"/>
              <w:ind w:firstLine="0"/>
            </w:pPr>
            <w:r>
              <w:rPr>
                <w:sz w:val="20"/>
              </w:rPr>
              <w:t>ORIGINA</w:t>
            </w:r>
          </w:p>
        </w:tc>
        <w:tc>
          <w:tcPr>
            <w:tcW w:w="3260" w:type="dxa"/>
            <w:tcBorders>
              <w:top w:val="single" w:sz="4" w:space="0" w:color="D9D9D9"/>
              <w:left w:val="single" w:sz="4" w:space="0" w:color="D9D9D9"/>
              <w:bottom w:val="single" w:sz="4" w:space="0" w:color="D9D9D9"/>
              <w:right w:val="single" w:sz="4" w:space="0" w:color="D9D9D9"/>
            </w:tcBorders>
          </w:tcPr>
          <w:p w14:paraId="47F4D9C4" w14:textId="77777777" w:rsidR="007D77B1" w:rsidRDefault="00227EB0">
            <w:pPr>
              <w:spacing w:before="100" w:after="100" w:line="240" w:lineRule="auto"/>
              <w:ind w:firstLine="0"/>
            </w:pPr>
            <w:r>
              <w:rPr>
                <w:sz w:val="20"/>
              </w:rPr>
              <w:t>SESSAO → PEDIDO</w:t>
            </w:r>
          </w:p>
        </w:tc>
        <w:tc>
          <w:tcPr>
            <w:tcW w:w="4762" w:type="dxa"/>
            <w:tcBorders>
              <w:top w:val="single" w:sz="4" w:space="0" w:color="D9D9D9"/>
              <w:left w:val="single" w:sz="4" w:space="0" w:color="D9D9D9"/>
              <w:bottom w:val="single" w:sz="4" w:space="0" w:color="D9D9D9"/>
              <w:right w:val="single" w:sz="4" w:space="0" w:color="D9D9D9"/>
            </w:tcBorders>
          </w:tcPr>
          <w:p w14:paraId="17530401" w14:textId="77777777" w:rsidR="007D77B1" w:rsidRDefault="00227EB0">
            <w:pPr>
              <w:spacing w:before="100" w:after="100" w:line="240" w:lineRule="auto"/>
              <w:ind w:firstLine="0"/>
            </w:pPr>
            <w:r>
              <w:rPr>
                <w:sz w:val="20"/>
              </w:rPr>
              <w:t>Sessão: zero a vários pedidos. Pedido: uma sessão. Sugestão: PEDIDO.id_sessao como FK obrigatória.</w:t>
            </w:r>
          </w:p>
        </w:tc>
      </w:tr>
      <w:tr w:rsidR="007D77B1" w14:paraId="6488C377" w14:textId="77777777" w:rsidTr="00227EB0">
        <w:trPr>
          <w:cantSplit/>
        </w:trPr>
        <w:tc>
          <w:tcPr>
            <w:tcW w:w="2239" w:type="dxa"/>
            <w:tcBorders>
              <w:top w:val="single" w:sz="4" w:space="0" w:color="D9D9D9"/>
              <w:left w:val="single" w:sz="4" w:space="0" w:color="D9D9D9"/>
              <w:bottom w:val="single" w:sz="4" w:space="0" w:color="D9D9D9"/>
              <w:right w:val="single" w:sz="4" w:space="0" w:color="D9D9D9"/>
            </w:tcBorders>
          </w:tcPr>
          <w:p w14:paraId="6FC24529" w14:textId="77777777" w:rsidR="007D77B1" w:rsidRDefault="00227EB0">
            <w:pPr>
              <w:spacing w:before="100" w:after="100" w:line="240" w:lineRule="auto"/>
              <w:ind w:firstLine="0"/>
            </w:pPr>
            <w:r>
              <w:rPr>
                <w:sz w:val="20"/>
              </w:rPr>
              <w:t>POSSUI</w:t>
            </w:r>
          </w:p>
        </w:tc>
        <w:tc>
          <w:tcPr>
            <w:tcW w:w="3260" w:type="dxa"/>
            <w:tcBorders>
              <w:top w:val="single" w:sz="4" w:space="0" w:color="D9D9D9"/>
              <w:left w:val="single" w:sz="4" w:space="0" w:color="D9D9D9"/>
              <w:bottom w:val="single" w:sz="4" w:space="0" w:color="D9D9D9"/>
              <w:right w:val="single" w:sz="4" w:space="0" w:color="D9D9D9"/>
            </w:tcBorders>
          </w:tcPr>
          <w:p w14:paraId="0AE41EA6" w14:textId="77777777" w:rsidR="007D77B1" w:rsidRDefault="00227EB0">
            <w:pPr>
              <w:spacing w:before="100" w:after="100" w:line="240" w:lineRule="auto"/>
              <w:ind w:firstLine="0"/>
            </w:pPr>
            <w:r>
              <w:rPr>
                <w:sz w:val="20"/>
              </w:rPr>
              <w:t>PEDIDO → ITEM_PEDIDO</w:t>
            </w:r>
          </w:p>
        </w:tc>
        <w:tc>
          <w:tcPr>
            <w:tcW w:w="4762" w:type="dxa"/>
            <w:tcBorders>
              <w:top w:val="single" w:sz="4" w:space="0" w:color="D9D9D9"/>
              <w:left w:val="single" w:sz="4" w:space="0" w:color="D9D9D9"/>
              <w:bottom w:val="single" w:sz="4" w:space="0" w:color="D9D9D9"/>
              <w:right w:val="single" w:sz="4" w:space="0" w:color="D9D9D9"/>
            </w:tcBorders>
          </w:tcPr>
          <w:p w14:paraId="6C787761" w14:textId="77777777" w:rsidR="007D77B1" w:rsidRDefault="00227EB0">
            <w:pPr>
              <w:spacing w:before="100" w:after="100" w:line="240" w:lineRule="auto"/>
              <w:ind w:firstLine="0"/>
            </w:pPr>
            <w:r>
              <w:rPr>
                <w:sz w:val="20"/>
              </w:rPr>
              <w:t>Pedido: um ou vários itens. Item: um pedido. Sugestão: ITEM_PEDIDO.id_pedido como FK obrigatória.</w:t>
            </w:r>
          </w:p>
        </w:tc>
      </w:tr>
      <w:tr w:rsidR="007D77B1" w14:paraId="4A19964D" w14:textId="77777777" w:rsidTr="00227EB0">
        <w:trPr>
          <w:cantSplit/>
        </w:trPr>
        <w:tc>
          <w:tcPr>
            <w:tcW w:w="2239" w:type="dxa"/>
            <w:tcBorders>
              <w:top w:val="single" w:sz="4" w:space="0" w:color="D9D9D9"/>
              <w:left w:val="single" w:sz="4" w:space="0" w:color="D9D9D9"/>
              <w:bottom w:val="single" w:sz="4" w:space="0" w:color="D9D9D9"/>
              <w:right w:val="single" w:sz="4" w:space="0" w:color="D9D9D9"/>
            </w:tcBorders>
          </w:tcPr>
          <w:p w14:paraId="6DBF968D" w14:textId="77777777" w:rsidR="007D77B1" w:rsidRDefault="00227EB0">
            <w:pPr>
              <w:spacing w:before="100" w:after="100" w:line="240" w:lineRule="auto"/>
              <w:ind w:firstLine="0"/>
            </w:pPr>
            <w:r>
              <w:rPr>
                <w:sz w:val="20"/>
              </w:rPr>
              <w:t>REFERE-SE</w:t>
            </w:r>
          </w:p>
        </w:tc>
        <w:tc>
          <w:tcPr>
            <w:tcW w:w="3260" w:type="dxa"/>
            <w:tcBorders>
              <w:top w:val="single" w:sz="4" w:space="0" w:color="D9D9D9"/>
              <w:left w:val="single" w:sz="4" w:space="0" w:color="D9D9D9"/>
              <w:bottom w:val="single" w:sz="4" w:space="0" w:color="D9D9D9"/>
              <w:right w:val="single" w:sz="4" w:space="0" w:color="D9D9D9"/>
            </w:tcBorders>
          </w:tcPr>
          <w:p w14:paraId="69FF95C2" w14:textId="77777777" w:rsidR="007D77B1" w:rsidRDefault="00227EB0">
            <w:pPr>
              <w:spacing w:before="100" w:after="100" w:line="240" w:lineRule="auto"/>
              <w:ind w:firstLine="0"/>
            </w:pPr>
            <w:r>
              <w:rPr>
                <w:sz w:val="20"/>
              </w:rPr>
              <w:t>PRATO → ITEM_PEDIDO</w:t>
            </w:r>
          </w:p>
        </w:tc>
        <w:tc>
          <w:tcPr>
            <w:tcW w:w="4762" w:type="dxa"/>
            <w:tcBorders>
              <w:top w:val="single" w:sz="4" w:space="0" w:color="D9D9D9"/>
              <w:left w:val="single" w:sz="4" w:space="0" w:color="D9D9D9"/>
              <w:bottom w:val="single" w:sz="4" w:space="0" w:color="D9D9D9"/>
              <w:right w:val="single" w:sz="4" w:space="0" w:color="D9D9D9"/>
            </w:tcBorders>
          </w:tcPr>
          <w:p w14:paraId="0D211B1B" w14:textId="77777777" w:rsidR="007D77B1" w:rsidRDefault="00227EB0">
            <w:pPr>
              <w:spacing w:before="100" w:after="100" w:line="240" w:lineRule="auto"/>
              <w:ind w:firstLine="0"/>
            </w:pPr>
            <w:r>
              <w:rPr>
                <w:sz w:val="20"/>
              </w:rPr>
              <w:t>Cada item referencia um prato. O DER indica um ou vários itens por prato. Sugestão: ITEM_PEDIDO.id_prato como FK obrigatória.</w:t>
            </w:r>
          </w:p>
        </w:tc>
      </w:tr>
      <w:tr w:rsidR="007D77B1" w14:paraId="724ADBC6" w14:textId="77777777" w:rsidTr="00227EB0">
        <w:trPr>
          <w:cantSplit/>
        </w:trPr>
        <w:tc>
          <w:tcPr>
            <w:tcW w:w="2239" w:type="dxa"/>
            <w:tcBorders>
              <w:top w:val="single" w:sz="4" w:space="0" w:color="D9D9D9"/>
              <w:left w:val="single" w:sz="4" w:space="0" w:color="D9D9D9"/>
              <w:bottom w:val="single" w:sz="4" w:space="0" w:color="D9D9D9"/>
              <w:right w:val="single" w:sz="4" w:space="0" w:color="D9D9D9"/>
            </w:tcBorders>
          </w:tcPr>
          <w:p w14:paraId="52A7EA5A" w14:textId="77777777" w:rsidR="007D77B1" w:rsidRDefault="00227EB0">
            <w:pPr>
              <w:spacing w:before="100" w:after="100" w:line="240" w:lineRule="auto"/>
              <w:ind w:firstLine="0"/>
            </w:pPr>
            <w:r>
              <w:rPr>
                <w:sz w:val="20"/>
              </w:rPr>
              <w:t>FICHA_TECNICA</w:t>
            </w:r>
          </w:p>
        </w:tc>
        <w:tc>
          <w:tcPr>
            <w:tcW w:w="3260" w:type="dxa"/>
            <w:tcBorders>
              <w:top w:val="single" w:sz="4" w:space="0" w:color="D9D9D9"/>
              <w:left w:val="single" w:sz="4" w:space="0" w:color="D9D9D9"/>
              <w:bottom w:val="single" w:sz="4" w:space="0" w:color="D9D9D9"/>
              <w:right w:val="single" w:sz="4" w:space="0" w:color="D9D9D9"/>
            </w:tcBorders>
          </w:tcPr>
          <w:p w14:paraId="0ED66B7F" w14:textId="77777777" w:rsidR="007D77B1" w:rsidRDefault="00227EB0">
            <w:pPr>
              <w:spacing w:before="100" w:after="100" w:line="240" w:lineRule="auto"/>
              <w:ind w:firstLine="0"/>
            </w:pPr>
            <w:r>
              <w:rPr>
                <w:sz w:val="20"/>
              </w:rPr>
              <w:t>PRATO ↔ INGREDIENTE</w:t>
            </w:r>
          </w:p>
        </w:tc>
        <w:tc>
          <w:tcPr>
            <w:tcW w:w="4762" w:type="dxa"/>
            <w:tcBorders>
              <w:top w:val="single" w:sz="4" w:space="0" w:color="D9D9D9"/>
              <w:left w:val="single" w:sz="4" w:space="0" w:color="D9D9D9"/>
              <w:bottom w:val="single" w:sz="4" w:space="0" w:color="D9D9D9"/>
              <w:right w:val="single" w:sz="4" w:space="0" w:color="D9D9D9"/>
            </w:tcBorders>
          </w:tcPr>
          <w:p w14:paraId="52E690B9" w14:textId="77777777" w:rsidR="007D77B1" w:rsidRDefault="00227EB0">
            <w:pPr>
              <w:spacing w:before="100" w:after="100" w:line="240" w:lineRule="auto"/>
              <w:ind w:firstLine="0"/>
            </w:pPr>
            <w:r>
              <w:rPr>
                <w:sz w:val="20"/>
              </w:rPr>
              <w:t>Zero a vários em ambos os lados. Sugestão: tabela associativa com PK composta (id_prato, id_ingrediente).</w:t>
            </w:r>
          </w:p>
        </w:tc>
      </w:tr>
      <w:tr w:rsidR="007D77B1" w14:paraId="03A64E99" w14:textId="77777777" w:rsidTr="00227EB0">
        <w:trPr>
          <w:cantSplit/>
        </w:trPr>
        <w:tc>
          <w:tcPr>
            <w:tcW w:w="2239" w:type="dxa"/>
            <w:tcBorders>
              <w:top w:val="single" w:sz="4" w:space="0" w:color="D9D9D9"/>
              <w:left w:val="single" w:sz="4" w:space="0" w:color="D9D9D9"/>
              <w:bottom w:val="single" w:sz="4" w:space="0" w:color="D9D9D9"/>
              <w:right w:val="single" w:sz="4" w:space="0" w:color="D9D9D9"/>
            </w:tcBorders>
          </w:tcPr>
          <w:p w14:paraId="3CDE4194" w14:textId="77777777" w:rsidR="007D77B1" w:rsidRDefault="00227EB0">
            <w:pPr>
              <w:spacing w:before="100" w:after="100" w:line="240" w:lineRule="auto"/>
              <w:ind w:firstLine="0"/>
            </w:pPr>
            <w:r>
              <w:rPr>
                <w:sz w:val="20"/>
              </w:rPr>
              <w:t>SUBSTITUIDO_POR</w:t>
            </w:r>
          </w:p>
        </w:tc>
        <w:tc>
          <w:tcPr>
            <w:tcW w:w="3260" w:type="dxa"/>
            <w:tcBorders>
              <w:top w:val="single" w:sz="4" w:space="0" w:color="D9D9D9"/>
              <w:left w:val="single" w:sz="4" w:space="0" w:color="D9D9D9"/>
              <w:bottom w:val="single" w:sz="4" w:space="0" w:color="D9D9D9"/>
              <w:right w:val="single" w:sz="4" w:space="0" w:color="D9D9D9"/>
            </w:tcBorders>
          </w:tcPr>
          <w:p w14:paraId="35868DFA" w14:textId="77777777" w:rsidR="007D77B1" w:rsidRDefault="00227EB0">
            <w:pPr>
              <w:spacing w:before="100" w:after="100" w:line="240" w:lineRule="auto"/>
              <w:ind w:firstLine="0"/>
            </w:pPr>
            <w:r>
              <w:rPr>
                <w:sz w:val="20"/>
              </w:rPr>
              <w:t>INGREDIENTE ↔ INGREDIENTE</w:t>
            </w:r>
          </w:p>
        </w:tc>
        <w:tc>
          <w:tcPr>
            <w:tcW w:w="4762" w:type="dxa"/>
            <w:tcBorders>
              <w:top w:val="single" w:sz="4" w:space="0" w:color="D9D9D9"/>
              <w:left w:val="single" w:sz="4" w:space="0" w:color="D9D9D9"/>
              <w:bottom w:val="single" w:sz="4" w:space="0" w:color="D9D9D9"/>
              <w:right w:val="single" w:sz="4" w:space="0" w:color="D9D9D9"/>
            </w:tcBorders>
          </w:tcPr>
          <w:p w14:paraId="0601870A" w14:textId="77777777" w:rsidR="007D77B1" w:rsidRDefault="00227EB0">
            <w:pPr>
              <w:spacing w:before="100" w:after="100" w:line="240" w:lineRule="auto"/>
              <w:ind w:firstLine="0"/>
            </w:pPr>
            <w:r>
              <w:rPr>
                <w:sz w:val="20"/>
              </w:rPr>
              <w:t>Zero a vários em ambos os papéis. Sugestão: PK composta (id_original, id_substituto), com duas FK para INGREDIENTE.</w:t>
            </w:r>
          </w:p>
        </w:tc>
      </w:tr>
    </w:tbl>
    <w:p w14:paraId="1E21ED65" w14:textId="77777777" w:rsidR="007D77B1" w:rsidRDefault="00227EB0">
      <w:pPr>
        <w:spacing w:line="240" w:lineRule="auto"/>
        <w:ind w:firstLine="0"/>
      </w:pPr>
      <w:r>
        <w:rPr>
          <w:sz w:val="20"/>
        </w:rPr>
        <w:t>Fonte: elaboração própria com base no DER final do Sabor &amp; Clic (2026).</w:t>
      </w:r>
    </w:p>
    <w:p w14:paraId="169CFCCF" w14:textId="77777777" w:rsidR="007D77B1" w:rsidRDefault="00227EB0">
      <w:r>
        <w:br w:type="page"/>
      </w:r>
    </w:p>
    <w:p w14:paraId="1F9B3EC2" w14:textId="77777777" w:rsidR="007D77B1" w:rsidRDefault="00227EB0">
      <w:pPr>
        <w:pStyle w:val="Ttulo1"/>
      </w:pPr>
      <w:bookmarkStart w:id="38" w:name="_Toc239962561"/>
      <w:r>
        <w:lastRenderedPageBreak/>
        <w:t>10 OBSERVAÇÕES SOBRE O MODELO</w:t>
      </w:r>
      <w:bookmarkEnd w:id="38"/>
    </w:p>
    <w:p w14:paraId="21C35CBD" w14:textId="77777777" w:rsidR="007D77B1" w:rsidRDefault="00227EB0">
      <w:pPr>
        <w:jc w:val="both"/>
      </w:pPr>
      <w:r>
        <w:t>O vínculo de um pedido com a reserva ocorre por meio de SESSAO. Portanto, o caminho PEDIDO → SESSAO → RESERVA identifica a bancada e o cliente associados ao pedido, sem exigir uma segunda referência direta à reserva.</w:t>
      </w:r>
    </w:p>
    <w:p w14:paraId="5EC98458" w14:textId="77777777" w:rsidR="007D77B1" w:rsidRDefault="00227EB0">
      <w:pPr>
        <w:jc w:val="both"/>
      </w:pPr>
      <w:r>
        <w:t>Na especialização, uma implementação possível é manter USUARIO e uma tabela para cada perfil. Cada tabela especializada utiliza id_usuario como chave primária e estrangeira para USUARIO. ADMINISTRADOR pode conter apenas esse identificador, mesmo sem atributos exclusivos.</w:t>
      </w:r>
    </w:p>
    <w:p w14:paraId="73E6FAF5" w14:textId="77777777" w:rsidR="007D77B1" w:rsidRDefault="00227EB0">
      <w:pPr>
        <w:jc w:val="both"/>
      </w:pPr>
      <w:r>
        <w:t>O DER indica participação mínima de um item de pedido para PRATO no relacionamento REFERE-SE. Isso impediria conceitualmente a existência de pratos ainda não vendidos. Recomenda-se validar com o professor a alteração para zero a vários itens por prato, caso o cadastro de produtos preceda as vendas. O dicionário registra a cardinalidade apresentada, sem alterar o diagrama.</w:t>
      </w:r>
    </w:p>
    <w:p w14:paraId="7F3684C8" w14:textId="77777777" w:rsidR="007D77B1" w:rsidRDefault="00227EB0">
      <w:pPr>
        <w:jc w:val="both"/>
      </w:pPr>
      <w:r>
        <w:t>O relacionamento GERA é obrigatório nos dois lados. Uma FK única em SESSAO garante que cada sessão tenha uma reserva e impede duas sessões para a mesma reserva; a criação de uma sessão para toda reserva deve ser garantida também pelo fluxo transacional da aplicação.</w:t>
      </w:r>
    </w:p>
    <w:p w14:paraId="6990EF8E" w14:textId="77777777" w:rsidR="00227EB0" w:rsidRDefault="00227EB0">
      <w:pPr>
        <w:jc w:val="both"/>
      </w:pPr>
      <w:r>
        <w:t xml:space="preserve">O modelo identifica substituições permitidas, mas não registra qual substituto foi efetivamente consumido em cada pedido. Caso seja necessário auditar esse consumo, a etapa física deverá avaliar uma estrutura específica para movimentações de estoque. Essa estrutura não integra o DER </w:t>
      </w:r>
      <w:proofErr w:type="spellStart"/>
      <w:r>
        <w:t>documentado</w:t>
      </w:r>
      <w:proofErr w:type="spellEnd"/>
      <w:r>
        <w:t>.</w:t>
      </w:r>
    </w:p>
    <w:p w14:paraId="78430103" w14:textId="77777777" w:rsidR="007D77B1" w:rsidRDefault="00227EB0" w:rsidP="00227EB0">
      <w:pPr>
        <w:spacing w:after="200" w:line="276" w:lineRule="auto"/>
        <w:ind w:firstLine="0"/>
      </w:pPr>
      <w:r>
        <w:br w:type="page"/>
      </w:r>
    </w:p>
    <w:p w14:paraId="3D8AB58B" w14:textId="77777777" w:rsidR="00227EB0" w:rsidRPr="00227EB0" w:rsidRDefault="00227EB0" w:rsidP="00227EB0">
      <w:pPr>
        <w:pStyle w:val="Ttulo1"/>
      </w:pPr>
      <w:bookmarkStart w:id="39" w:name="_Toc239962562"/>
      <w:r>
        <w:lastRenderedPageBreak/>
        <w:t>11 REFERÊNCIAS</w:t>
      </w:r>
      <w:bookmarkEnd w:id="39"/>
      <w:r w:rsidRPr="00227EB0">
        <w:t xml:space="preserve"> </w:t>
      </w:r>
    </w:p>
    <w:p w14:paraId="0D636D3E" w14:textId="77777777" w:rsidR="007D77B1" w:rsidRDefault="00227EB0">
      <w:pPr>
        <w:jc w:val="both"/>
      </w:pPr>
      <w:r>
        <w:t>INSTITUTO FEDERAL DE EDUCAÇÃO, CIÊNCIA E TECNOLOGIA DE SÃO PAULO. Projeto Integrador Sabor &amp; Clic: sistema de gestão para dark kitchens e espaços gastronômicos. Versão de 31 de agosto de 2026. São Paulo: IFSP, 2026. Documento de orientação do projeto.</w:t>
      </w:r>
    </w:p>
    <w:p w14:paraId="3A628B89" w14:textId="77777777" w:rsidR="007D77B1" w:rsidRDefault="00227EB0">
      <w:pPr>
        <w:jc w:val="both"/>
      </w:pPr>
      <w:r>
        <w:t xml:space="preserve">SABOR &amp; CLIC. </w:t>
      </w:r>
      <w:proofErr w:type="spellStart"/>
      <w:r>
        <w:t>Diagrama</w:t>
      </w:r>
      <w:proofErr w:type="spellEnd"/>
      <w:r>
        <w:t xml:space="preserve"> </w:t>
      </w:r>
      <w:proofErr w:type="spellStart"/>
      <w:r>
        <w:t>entidade</w:t>
      </w:r>
      <w:proofErr w:type="spellEnd"/>
      <w:r>
        <w:t xml:space="preserve"> </w:t>
      </w:r>
      <w:proofErr w:type="spellStart"/>
      <w:r>
        <w:t>relacionamento</w:t>
      </w:r>
      <w:proofErr w:type="spellEnd"/>
      <w:r>
        <w:t>. 2026. Arquivo digital der_saboreclic_final.png. Material do projeto.</w:t>
      </w:r>
    </w:p>
    <w:sectPr w:rsidR="007D77B1" w:rsidSect="00227EB0">
      <w:headerReference w:type="first" r:id="rId10"/>
      <w:pgSz w:w="11906" w:h="16838"/>
      <w:pgMar w:top="1701" w:right="1134" w:bottom="1134" w:left="1701" w:header="720" w:footer="720" w:gutter="0"/>
      <w:pgNumType w:start="4"/>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EA54BE" w14:textId="77777777" w:rsidR="00227EB0" w:rsidRDefault="00227EB0">
      <w:pPr>
        <w:spacing w:line="240" w:lineRule="auto"/>
      </w:pPr>
      <w:r>
        <w:separator/>
      </w:r>
    </w:p>
  </w:endnote>
  <w:endnote w:type="continuationSeparator" w:id="0">
    <w:p w14:paraId="3E8D8BC2" w14:textId="77777777" w:rsidR="00227EB0" w:rsidRDefault="00227E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D41044" w14:textId="77777777" w:rsidR="00227EB0" w:rsidRDefault="00227EB0">
      <w:pPr>
        <w:spacing w:line="240" w:lineRule="auto"/>
      </w:pPr>
      <w:r>
        <w:separator/>
      </w:r>
    </w:p>
  </w:footnote>
  <w:footnote w:type="continuationSeparator" w:id="0">
    <w:p w14:paraId="41FB2B5E" w14:textId="77777777" w:rsidR="00227EB0" w:rsidRDefault="00227E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0B695E" w14:textId="77777777" w:rsidR="00227EB0" w:rsidRDefault="00227EB0">
    <w:pPr>
      <w:pStyle w:val="Cabealho"/>
      <w:jc w:val="right"/>
    </w:pPr>
  </w:p>
  <w:p w14:paraId="21D5F166" w14:textId="77777777" w:rsidR="00227EB0" w:rsidRDefault="00227EB0">
    <w:pPr>
      <w:pStyle w:val="Cabealh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865673" w14:textId="77777777" w:rsidR="00227EB0" w:rsidRDefault="00227EB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7EB0"/>
    <w:rsid w:val="0029639D"/>
    <w:rsid w:val="00326F90"/>
    <w:rsid w:val="00522FF2"/>
    <w:rsid w:val="005B3A70"/>
    <w:rsid w:val="0070645F"/>
    <w:rsid w:val="007241E0"/>
    <w:rsid w:val="007D77B1"/>
    <w:rsid w:val="00AA1D8D"/>
    <w:rsid w:val="00B47730"/>
    <w:rsid w:val="00BC168E"/>
    <w:rsid w:val="00C255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122803"/>
  <w14:defaultImageDpi w14:val="300"/>
  <w15:docId w15:val="{B5662C9C-B916-453C-ACAD-CD19C8312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0" w:line="360" w:lineRule="auto"/>
      <w:ind w:firstLine="709"/>
    </w:pPr>
    <w:rPr>
      <w:color w:val="000000"/>
      <w:sz w:val="24"/>
    </w:rPr>
  </w:style>
  <w:style w:type="paragraph" w:styleId="Ttulo1">
    <w:name w:val="heading 1"/>
    <w:basedOn w:val="Normal"/>
    <w:next w:val="Normal"/>
    <w:link w:val="Ttulo1Char"/>
    <w:uiPriority w:val="9"/>
    <w:qFormat/>
    <w:rsid w:val="00FC693F"/>
    <w:pPr>
      <w:keepNext/>
      <w:keepLines/>
      <w:spacing w:before="480" w:after="240"/>
      <w:ind w:firstLine="0"/>
      <w:outlineLvl w:val="0"/>
    </w:pPr>
    <w:rPr>
      <w:b/>
      <w:bCs/>
      <w:szCs w:val="28"/>
    </w:rPr>
  </w:style>
  <w:style w:type="paragraph" w:styleId="Ttulo2">
    <w:name w:val="heading 2"/>
    <w:basedOn w:val="Normal"/>
    <w:next w:val="Normal"/>
    <w:link w:val="Ttulo2Char"/>
    <w:uiPriority w:val="9"/>
    <w:unhideWhenUsed/>
    <w:qFormat/>
    <w:rsid w:val="00FC693F"/>
    <w:pPr>
      <w:keepNext/>
      <w:keepLines/>
      <w:spacing w:before="200" w:after="240"/>
      <w:ind w:firstLine="0"/>
      <w:outlineLvl w:val="1"/>
    </w:pPr>
    <w:rPr>
      <w:b/>
      <w:bCs/>
      <w:szCs w:val="26"/>
    </w:rPr>
  </w:style>
  <w:style w:type="paragraph" w:styleId="Ttulo3">
    <w:name w:val="heading 3"/>
    <w:basedOn w:val="Normal"/>
    <w:next w:val="Normal"/>
    <w:link w:val="Ttulo3Char"/>
    <w:uiPriority w:val="9"/>
    <w:unhideWhenUsed/>
    <w:qFormat/>
    <w:rsid w:val="00FC693F"/>
    <w:pPr>
      <w:keepNext/>
      <w:keepLines/>
      <w:spacing w:before="200"/>
      <w:outlineLvl w:val="2"/>
    </w:pPr>
    <w:rPr>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Arial" w:hAnsi="Arial"/>
      <w:b/>
      <w:bCs/>
      <w:color w:val="365F91" w:themeColor="accent1" w:themeShade="BF"/>
      <w:sz w:val="28"/>
      <w:szCs w:val="28"/>
    </w:rPr>
  </w:style>
  <w:style w:type="character" w:customStyle="1" w:styleId="Ttulo2Char">
    <w:name w:val="Título 2 Char"/>
    <w:basedOn w:val="Fontepargpadro"/>
    <w:link w:val="Ttulo2"/>
    <w:uiPriority w:val="9"/>
    <w:rsid w:val="00FC693F"/>
    <w:rPr>
      <w:rFonts w:ascii="Arial" w:hAnsi="Arial"/>
      <w:b/>
      <w:bCs/>
      <w:color w:val="4F81BD" w:themeColor="accent1"/>
      <w:sz w:val="26"/>
      <w:szCs w:val="26"/>
    </w:rPr>
  </w:style>
  <w:style w:type="character" w:customStyle="1" w:styleId="Ttulo3Char">
    <w:name w:val="Título 3 Char"/>
    <w:basedOn w:val="Fontepargpadro"/>
    <w:link w:val="Ttulo3"/>
    <w:uiPriority w:val="9"/>
    <w:rsid w:val="00FC693F"/>
    <w:rPr>
      <w:rFonts w:ascii="Arial" w:hAnsi="Arial"/>
      <w:b/>
      <w:bCs/>
      <w:color w:val="4F81BD" w:themeColor="accent1"/>
    </w:rPr>
  </w:style>
  <w:style w:type="paragraph" w:styleId="Ttulo">
    <w:name w:val="Title"/>
    <w:basedOn w:val="Normal"/>
    <w:next w:val="Normal"/>
    <w:link w:val="TtuloChar"/>
    <w:uiPriority w:val="10"/>
    <w:qFormat/>
    <w:rsid w:val="00FC693F"/>
    <w:pPr>
      <w:spacing w:after="300"/>
      <w:contextualSpacing/>
    </w:pPr>
    <w:rPr>
      <w:spacing w:val="5"/>
      <w:kern w:val="28"/>
      <w:szCs w:val="52"/>
    </w:rPr>
  </w:style>
  <w:style w:type="character" w:customStyle="1" w:styleId="TtuloChar">
    <w:name w:val="Título Char"/>
    <w:basedOn w:val="Fontepargpadro"/>
    <w:link w:val="Ttulo"/>
    <w:uiPriority w:val="10"/>
    <w:rsid w:val="00FC693F"/>
    <w:rPr>
      <w:rFonts w:ascii="Arial" w:hAnsi="Arial"/>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i/>
      <w:iCs/>
      <w:color w:val="4F81BD" w:themeColor="accent1"/>
      <w:spacing w:val="15"/>
      <w:szCs w:val="24"/>
    </w:rPr>
  </w:style>
  <w:style w:type="character" w:customStyle="1" w:styleId="SubttuloChar">
    <w:name w:val="Subtítulo Char"/>
    <w:basedOn w:val="Fontepargpadro"/>
    <w:link w:val="Subttulo"/>
    <w:uiPriority w:val="11"/>
    <w:rsid w:val="00FC693F"/>
    <w:rPr>
      <w:rFonts w:ascii="Arial" w:hAnsi="Arial"/>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TextodemacroChar">
    <w:name w:val="Texto de macro Char"/>
    <w:basedOn w:val="Fontepargpadro"/>
    <w:link w:val="Textodemacro"/>
    <w:uiPriority w:val="99"/>
    <w:rsid w:val="0029639D"/>
    <w:rPr>
      <w:rFonts w:ascii="Arial" w:hAnsi="Arial"/>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Arial" w:hAnsi="Arial"/>
      <w:b/>
      <w:bCs/>
      <w:i/>
      <w:iCs/>
      <w:color w:val="4F81BD" w:themeColor="accent1"/>
    </w:rPr>
  </w:style>
  <w:style w:type="character" w:customStyle="1" w:styleId="Ttulo5Char">
    <w:name w:val="Título 5 Char"/>
    <w:basedOn w:val="Fontepargpadro"/>
    <w:link w:val="Ttulo5"/>
    <w:uiPriority w:val="9"/>
    <w:semiHidden/>
    <w:rsid w:val="00FC693F"/>
    <w:rPr>
      <w:rFonts w:ascii="Arial" w:hAnsi="Arial"/>
      <w:color w:val="243F60" w:themeColor="accent1" w:themeShade="7F"/>
    </w:rPr>
  </w:style>
  <w:style w:type="character" w:customStyle="1" w:styleId="Ttulo6Char">
    <w:name w:val="Título 6 Char"/>
    <w:basedOn w:val="Fontepargpadro"/>
    <w:link w:val="Ttulo6"/>
    <w:uiPriority w:val="9"/>
    <w:semiHidden/>
    <w:rsid w:val="00FC693F"/>
    <w:rPr>
      <w:rFonts w:ascii="Arial" w:hAnsi="Arial"/>
      <w:i/>
      <w:iCs/>
      <w:color w:val="243F60" w:themeColor="accent1" w:themeShade="7F"/>
    </w:rPr>
  </w:style>
  <w:style w:type="character" w:customStyle="1" w:styleId="Ttulo7Char">
    <w:name w:val="Título 7 Char"/>
    <w:basedOn w:val="Fontepargpadro"/>
    <w:link w:val="Ttulo7"/>
    <w:uiPriority w:val="9"/>
    <w:semiHidden/>
    <w:rsid w:val="00FC693F"/>
    <w:rPr>
      <w:rFonts w:ascii="Arial" w:hAnsi="Arial"/>
      <w:i/>
      <w:iCs/>
      <w:color w:val="404040" w:themeColor="text1" w:themeTint="BF"/>
    </w:rPr>
  </w:style>
  <w:style w:type="character" w:customStyle="1" w:styleId="Ttulo8Char">
    <w:name w:val="Título 8 Char"/>
    <w:basedOn w:val="Fontepargpadro"/>
    <w:link w:val="Ttulo8"/>
    <w:uiPriority w:val="9"/>
    <w:semiHidden/>
    <w:rsid w:val="00FC693F"/>
    <w:rPr>
      <w:rFonts w:ascii="Arial" w:hAnsi="Arial"/>
      <w:color w:val="4F81BD" w:themeColor="accent1"/>
      <w:sz w:val="20"/>
      <w:szCs w:val="20"/>
    </w:rPr>
  </w:style>
  <w:style w:type="character" w:customStyle="1" w:styleId="Ttulo9Char">
    <w:name w:val="Título 9 Char"/>
    <w:basedOn w:val="Fontepargpadro"/>
    <w:link w:val="Ttulo9"/>
    <w:uiPriority w:val="9"/>
    <w:semiHidden/>
    <w:rsid w:val="00FC693F"/>
    <w:rPr>
      <w:rFonts w:ascii="Arial" w:hAnsi="Arial"/>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Arial" w:hAnsi="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b/>
        <w:bCs/>
      </w:rPr>
    </w:tblStylePr>
    <w:tblStylePr w:type="lastCol">
      <w:rPr>
        <w:rFonts w:ascii="Arial" w:hAnsi="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Arial" w:hAnsi="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b/>
        <w:bCs/>
      </w:rPr>
    </w:tblStylePr>
    <w:tblStylePr w:type="lastCol">
      <w:rPr>
        <w:rFonts w:ascii="Arial" w:hAnsi="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Arial" w:hAnsi="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b/>
        <w:bCs/>
      </w:rPr>
    </w:tblStylePr>
    <w:tblStylePr w:type="lastCol">
      <w:rPr>
        <w:rFonts w:ascii="Arial" w:hAnsi="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Arial" w:hAnsi="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b/>
        <w:bCs/>
      </w:rPr>
    </w:tblStylePr>
    <w:tblStylePr w:type="lastCol">
      <w:rPr>
        <w:rFonts w:ascii="Arial" w:hAnsi="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Arial" w:hAnsi="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b/>
        <w:bCs/>
      </w:rPr>
    </w:tblStylePr>
    <w:tblStylePr w:type="lastCol">
      <w:rPr>
        <w:rFonts w:ascii="Arial" w:hAnsi="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Arial" w:hAnsi="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b/>
        <w:bCs/>
      </w:rPr>
    </w:tblStylePr>
    <w:tblStylePr w:type="lastCol">
      <w:rPr>
        <w:rFonts w:ascii="Arial" w:hAnsi="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Arial" w:hAnsi="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b/>
        <w:bCs/>
      </w:rPr>
    </w:tblStylePr>
    <w:tblStylePr w:type="lastCol">
      <w:rPr>
        <w:rFonts w:ascii="Arial" w:hAnsi="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Arial" w:hAnsi="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Arial" w:hAnsi="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Arial" w:hAnsi="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Arial" w:hAnsi="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Arial" w:hAnsi="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Arial" w:hAnsi="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Arial" w:hAnsi="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227EB0"/>
    <w:pPr>
      <w:spacing w:after="100"/>
    </w:pPr>
  </w:style>
  <w:style w:type="character" w:styleId="Hyperlink">
    <w:name w:val="Hyperlink"/>
    <w:basedOn w:val="Fontepargpadro"/>
    <w:uiPriority w:val="99"/>
    <w:unhideWhenUsed/>
    <w:rsid w:val="00227EB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A995CF-FED9-4C68-9889-6C198A15E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14</Pages>
  <Words>2481</Words>
  <Characters>13400</Characters>
  <Application>Microsoft Office Word</Application>
  <DocSecurity>0</DocSecurity>
  <Lines>111</Lines>
  <Paragraphs>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Rafael Emiliano</cp:lastModifiedBy>
  <cp:revision>3</cp:revision>
  <cp:lastPrinted>2026-09-10T22:59:00Z</cp:lastPrinted>
  <dcterms:created xsi:type="dcterms:W3CDTF">2013-12-23T23:15:00Z</dcterms:created>
  <dcterms:modified xsi:type="dcterms:W3CDTF">2026-09-10T22:59:00Z</dcterms:modified>
  <cp:category/>
</cp:coreProperties>
</file>