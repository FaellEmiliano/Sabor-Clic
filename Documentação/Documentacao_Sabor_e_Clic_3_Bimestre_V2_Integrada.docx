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Arial" w:hAnsi="Arial"/>
          <w:b/>
          <w:sz w:val="24"/>
        </w:rPr>
        <w:t>INSTITUTO FEDERAL DE EDUCAÇÃO, CIÊNCIA E TECNOLOGIA DE SÃO PAULO</w:t>
      </w:r>
    </w:p>
    <w:p>
      <w:pPr/>
      <w:r>
        <w:t>CAMPUS SÃO PAULO</w:t>
      </w:r>
    </w:p>
    <w:p>
      <w:pPr/>
      <w:r>
        <w:t>SABOR &amp; CLIC</w:t>
      </w:r>
    </w:p>
    <w:p>
      <w:pPr/>
      <w:r>
        <w:t>Sistema de Gestão para Espaços Gastronômicos e Dark Kitchens</w:t>
      </w:r>
    </w:p>
    <w:p>
      <w:pPr/>
      <w:r>
        <w:t>DOCUMENTAÇÃO DO PROJETO INTEGRADOR — 3º BIMESTRE</w:t>
      </w:r>
    </w:p>
    <w:p>
      <w:pPr>
        <w:ind w:firstLine="0"/>
        <w:jc w:val="center"/>
      </w:pPr>
      <w:r>
        <w:t>Turma: [PREENCHER]</w:t>
      </w:r>
    </w:p>
    <w:p>
      <w:pPr>
        <w:ind w:firstLine="0"/>
        <w:jc w:val="center"/>
      </w:pPr>
      <w:r>
        <w:t>Integrantes: [PREENCHER]</w:t>
      </w:r>
    </w:p>
    <w:p>
      <w:pPr>
        <w:ind w:firstLine="0"/>
        <w:jc w:val="center"/>
      </w:pPr>
      <w:r>
        <w:t>Professores: [PREENCHER]</w:t>
      </w:r>
    </w:p>
    <w:p>
      <w:pPr>
        <w:ind w:firstLine="0"/>
        <w:jc w:val="center"/>
      </w:pPr>
      <w:r>
        <w:t>São Paulo — 2026</w:t>
      </w:r>
    </w:p>
    <w:p>
      <w:pPr>
        <w:pStyle w:val="Heading1"/>
      </w:pPr>
      <w:r>
        <w:t>SUMÁRIO</w:t>
      </w:r>
    </w:p>
    <w:p>
      <w:pPr/>
      <w:r>
        <w:t>1. Introdução</w:t>
      </w:r>
    </w:p>
    <w:p>
      <w:pPr/>
      <w:r>
        <w:t>2. Objetivos</w:t>
      </w:r>
    </w:p>
    <w:p>
      <w:pPr/>
      <w:r>
        <w:t>3. Visão geral e escopo do sistema</w:t>
      </w:r>
    </w:p>
    <w:p>
      <w:pPr/>
      <w:r>
        <w:t>4. Atores e controle de acesso</w:t>
      </w:r>
    </w:p>
    <w:p>
      <w:pPr/>
      <w:r>
        <w:t>5. Requisitos do sistema</w:t>
      </w:r>
    </w:p>
    <w:p>
      <w:pPr/>
      <w:r>
        <w:t>6. Fluxo integrado Reserva → Sessão → Pedido → KDS</w:t>
      </w:r>
    </w:p>
    <w:p>
      <w:pPr/>
      <w:r>
        <w:t>7. Arquitetura integrada</w:t>
      </w:r>
    </w:p>
    <w:p>
      <w:pPr/>
      <w:r>
        <w:t>8. Front-end e páginas da aplicação</w:t>
      </w:r>
    </w:p>
    <w:p>
      <w:pPr/>
      <w:r>
        <w:t>9. JavaScript do 3º bimestre</w:t>
      </w:r>
    </w:p>
    <w:p>
      <w:pPr/>
      <w:r>
        <w:t>10. Back-end Flask simulado</w:t>
      </w:r>
    </w:p>
    <w:p>
      <w:pPr/>
      <w:r>
        <w:t>11. Contratos de rotas e integração futura</w:t>
      </w:r>
    </w:p>
    <w:p>
      <w:pPr/>
      <w:r>
        <w:t>12. Banco de dados</w:t>
      </w:r>
    </w:p>
    <w:p>
      <w:pPr/>
      <w:r>
        <w:t>13. Cardápio, pedidos e carrinho</w:t>
      </w:r>
    </w:p>
    <w:p>
      <w:pPr/>
      <w:r>
        <w:t>14. KDS e operação da cozinha</w:t>
      </w:r>
    </w:p>
    <w:p>
      <w:pPr/>
      <w:r>
        <w:t>15. Bancadas, reservas e sessões</w:t>
      </w:r>
    </w:p>
    <w:p>
      <w:pPr/>
      <w:r>
        <w:t>16. Segurança</w:t>
      </w:r>
    </w:p>
    <w:p>
      <w:pPr/>
      <w:r>
        <w:t>17. Estado atual da implementação</w:t>
      </w:r>
    </w:p>
    <w:p>
      <w:pPr/>
      <w:r>
        <w:t>18. Atendimento aos requisitos do 3º bimestre</w:t>
      </w:r>
    </w:p>
    <w:p>
      <w:pPr/>
      <w:r>
        <w:t>19. Próximos passos para o 4º bimestre</w:t>
      </w:r>
    </w:p>
    <w:p>
      <w:pPr/>
      <w:r>
        <w:t>20. Considerações finais</w:t>
      </w:r>
    </w:p>
    <w:p>
      <w:pPr/>
      <w:r>
        <w:t>Referências</w:t>
      </w:r>
    </w:p>
    <w:p>
      <w:pPr>
        <w:pStyle w:val="Heading1"/>
      </w:pPr>
      <w:r>
        <w:t>1. INTRODUÇÃO</w:t>
      </w:r>
    </w:p>
    <w:p>
      <w:pPr/>
      <w:r>
        <w:t>O Sabor &amp; Clic é um sistema web voltado à gestão de espaços gastronômicos compartilhados, com foco na reserva de bancadas, organização das sessões de uso e gerenciamento dos pedidos realizados durante cada reserva. O projeto integra conteúdos de Desenvolvimento Web, Programação, Banco de Dados, Segurança da Informação e Design de Interfaces.</w:t>
      </w:r>
    </w:p>
    <w:p>
      <w:pPr/>
      <w:r>
        <w:t>A versão documentada neste trabalho representa a etapa de estruturação do terceiro bimestre. O front-end já possui um protótipo navegável em formato MPA (Multi-Page Application), com páginas separadas para Cliente, Cozinha e Administração. O JavaScript utiliza dados simulados para demonstrar manipulação do DOM, arrays, objetos, validações e cálculos. Paralelamente, o back-end Flask possui uma estrutura simulada com exemplos dos endpoints fundamentais e dos contratos de dados que serão consolidados na integração definitiva.</w:t>
      </w:r>
    </w:p>
    <w:p>
      <w:pPr/>
      <w:r>
        <w:t>A opção por dados e respostas simuladas nesta fase permite validar o fluxo completo da aplicação sem antecipar toda a complexidade de persistência, autenticação definitiva e integração assíncrona. Dessa forma, o projeto mantém coerência com os requisitos do terceiro bimestre e prepara uma arquitetura que poderá ser evoluída no quarto bimestre.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 Objetivo geral</w:t>
      </w:r>
    </w:p>
    <w:p>
      <w:pPr/>
      <w:r>
        <w:t>Desenvolver uma plataforma web capaz de integrar reservas de bancadas gastronômicas, sessões de uso, cardápio digital, pedidos e acompanhamento do preparo em um único sistema, com interfaces e permissões específicas para clientes, cozinheiros e administradores.</w:t>
      </w:r>
    </w:p>
    <w:p>
      <w:pPr>
        <w:pStyle w:val="Heading2"/>
      </w:pPr>
      <w:r>
        <w:t>2.2 Objetivos específicos</w:t>
      </w:r>
    </w:p>
    <w:p>
      <w:pPr>
        <w:ind w:firstLine="0" w:left="397"/>
      </w:pPr>
      <w:r>
        <w:t>• Permitir a consulta e a reserva de bancadas.</w:t>
      </w:r>
    </w:p>
    <w:p>
      <w:pPr>
        <w:ind w:firstLine="0" w:left="397"/>
      </w:pPr>
      <w:r>
        <w:t>• Criar uma sessão de uso vinculada a cada reserva ativa.</w:t>
      </w:r>
    </w:p>
    <w:p>
      <w:pPr>
        <w:ind w:firstLine="0" w:left="397"/>
      </w:pPr>
      <w:r>
        <w:t>• Disponibilizar um cardápio digital para criação de pedidos.</w:t>
      </w:r>
    </w:p>
    <w:p>
      <w:pPr>
        <w:ind w:firstLine="0" w:left="397"/>
      </w:pPr>
      <w:r>
        <w:t>• Vincular todos os pedidos a uma reserva/sessão válida.</w:t>
      </w:r>
    </w:p>
    <w:p>
      <w:pPr>
        <w:ind w:firstLine="0" w:left="397"/>
      </w:pPr>
      <w:r>
        <w:t>• Disponibilizar um KDS para o acompanhamento da cozinha.</w:t>
      </w:r>
    </w:p>
    <w:p>
      <w:pPr>
        <w:ind w:firstLine="0" w:left="397"/>
      </w:pPr>
      <w:r>
        <w:t>• Separar as áreas de Cliente, Cozinha e Administração.</w:t>
      </w:r>
    </w:p>
    <w:p>
      <w:pPr>
        <w:ind w:firstLine="0" w:left="397"/>
      </w:pPr>
      <w:r>
        <w:t>• Demonstrar no terceiro bimestre as lógicas fundamentais em JavaScript e Flask com dados simulados.</w:t>
      </w:r>
    </w:p>
    <w:p>
      <w:pPr>
        <w:ind w:firstLine="0" w:left="397"/>
      </w:pPr>
      <w:r>
        <w:t>• Preparar contratos de rotas e dados compatíveis com a futura integração por Fetch API e JSON.</w:t>
      </w:r>
    </w:p>
    <w:p>
      <w:pPr>
        <w:ind w:firstLine="0" w:left="397"/>
      </w:pPr>
      <w:r>
        <w:t>• Documentar a modelagem de dados por meio do DER, MER e dicionário de dados.</w:t>
      </w:r>
    </w:p>
    <w:p>
      <w:pPr>
        <w:pStyle w:val="Heading1"/>
      </w:pPr>
      <w:r>
        <w:t>3. VISÃO GERAL E ESCOPO DO SISTEMA</w:t>
      </w:r>
    </w:p>
    <w:p>
      <w:pPr/>
      <w:r>
        <w:t>O núcleo do Sabor &amp; Clic é a relação entre a reserva de uma bancada e os serviços utilizados durante aquele período. Após a criação de uma reserva válida, o cliente passa a possuir uma Sessão. Essa Sessão funciona como o contexto no qual o cliente acessa o cardápio, cria pedidos e acompanha seu preparo.</w:t>
      </w:r>
    </w:p>
    <w:p>
      <w:pPr/>
      <w:r>
        <w:t>O pedido não é tratado como uma operação isolada: ele deve estar associado à reserva/sessão que originou a solicitação. Essa decisão mantém rastreabilidade entre cliente, bancada, horário e consumo, além de permitir que o KDS identifique corretamente onde cada pedido deve ser entregue.</w:t>
      </w:r>
    </w:p>
    <w:p>
      <w:pPr/>
      <w:r>
        <w:t>O escopo desta versão prioriza a validação visual e lógica dos principais fluxos. Operações avançadas, persistência definitiva, integração HTTP real e mecanismos completos de segurança são planejados para a etapa seguinte.</w:t>
      </w:r>
    </w:p>
    <w:p>
      <w:pPr>
        <w:pStyle w:val="Heading1"/>
      </w:pPr>
      <w:r>
        <w:t>4. ATORES E CONTROLE DE 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Ator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Responsabilidades principais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Área da aplicação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Cliente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Consultar bancadas, reservas e sessão; acessar cardápio; manter carrinho; criar e acompanhar pedidos.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Cliente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Cozinheiro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Visualizar pedidos, acompanhar fila de produção, alterar etapas do preparo e consultar histórico.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Cozinha / KDS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Administrador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Gerenciar reservas, bancadas, produtos, ingredientes, substituições, usuários e relatórios.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Administração</w:t>
            </w:r>
          </w:p>
        </w:tc>
      </w:tr>
    </w:tbl>
    <w:p/>
    <w:p>
      <w:pPr/>
      <w:r>
        <w:t>No protótipo do terceiro bimestre, a identificação do perfil é simulada com dados armazenados em localStorage. O JavaScript redireciona o usuário para a área correspondente ao perfil de demonstração. Esse mecanismo serve para validar a navegação e a separação visual das áreas; a autenticação definitiva será de responsabilidade do back-end.</w:t>
      </w:r>
    </w:p>
    <w:p>
      <w:pPr>
        <w:pStyle w:val="Heading1"/>
      </w:pPr>
      <w:r>
        <w:t>5. REQUISITOS DO SISTEMA</w:t>
      </w:r>
    </w:p>
    <w:p>
      <w:pPr>
        <w:pStyle w:val="Heading2"/>
      </w:pPr>
      <w:r>
        <w:t>5.1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Código</w:t>
            </w:r>
          </w:p>
        </w:tc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Requisito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RF01</w:t>
            </w:r>
          </w:p>
        </w:tc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Permitir identificação do usuário por perfil.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RF02</w:t>
            </w:r>
          </w:p>
        </w:tc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Listar bancadas e suas informações.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RF03</w:t>
            </w:r>
          </w:p>
        </w:tc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Permitir criação e consulta de reservas.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RF04</w:t>
            </w:r>
          </w:p>
        </w:tc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Disponibilizar sessão vinculada à reserva.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RF05</w:t>
            </w:r>
          </w:p>
        </w:tc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Exibir cardápio com produtos e disponibilidade.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RF06</w:t>
            </w:r>
          </w:p>
        </w:tc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Permitir adicionar e remover itens do carrinho.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RF07</w:t>
            </w:r>
          </w:p>
        </w:tc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Calcular subtotal e total do pedido em memória.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RF08</w:t>
            </w:r>
          </w:p>
        </w:tc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Criar pedido vinculado à reserva/sessão.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RF09</w:t>
            </w:r>
          </w:p>
        </w:tc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Exibir pedidos ao cozinheiro no KDS.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RF10</w:t>
            </w:r>
          </w:p>
        </w:tc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Permitir evolução do status do pedido.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RF11</w:t>
            </w:r>
          </w:p>
        </w:tc>
        <w:tc>
          <w:tcPr>
            <w:tcW w:type="dxa" w:w="4702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Disponibilizar telas administrativas para gerenciamento do sistema.</w:t>
            </w:r>
          </w:p>
        </w:tc>
      </w:tr>
    </w:tbl>
    <w:p/>
    <w:p>
      <w:pPr>
        <w:pStyle w:val="Heading2"/>
      </w:pPr>
      <w:r>
        <w:t>5.2 Requisitos não funcionais</w:t>
      </w:r>
    </w:p>
    <w:p>
      <w:pPr>
        <w:ind w:firstLine="0" w:left="397"/>
      </w:pPr>
      <w:r>
        <w:t>• Interface responsiva e coerente entre as áreas.</w:t>
      </w:r>
    </w:p>
    <w:p>
      <w:pPr>
        <w:ind w:firstLine="0" w:left="397"/>
      </w:pPr>
      <w:r>
        <w:t>• Separação de responsabilidades no JavaScript.</w:t>
      </w:r>
    </w:p>
    <w:p>
      <w:pPr>
        <w:ind w:firstLine="0" w:left="397"/>
      </w:pPr>
      <w:r>
        <w:t>• Estrutura de back-end preparada para Flask e padrão MVC/adaptação de MVC.</w:t>
      </w:r>
    </w:p>
    <w:p>
      <w:pPr>
        <w:ind w:firstLine="0" w:left="397"/>
      </w:pPr>
      <w:r>
        <w:t>• Comunicação futura por JSON e requisições HTTP.</w:t>
      </w:r>
    </w:p>
    <w:p>
      <w:pPr>
        <w:ind w:firstLine="0" w:left="397"/>
      </w:pPr>
      <w:r>
        <w:t>• Validação de entradas no front-end e posteriormente também no back-end.</w:t>
      </w:r>
    </w:p>
    <w:p>
      <w:pPr>
        <w:ind w:firstLine="0" w:left="397"/>
      </w:pPr>
      <w:r>
        <w:t>• Controle de acesso por papel (RBAC) na versão integrada final.</w:t>
      </w:r>
    </w:p>
    <w:p>
      <w:pPr>
        <w:ind w:firstLine="0" w:left="397"/>
      </w:pPr>
      <w:r>
        <w:t>• Organização de código que facilite manutenção e evolução.</w:t>
      </w:r>
    </w:p>
    <w:p>
      <w:pPr>
        <w:pStyle w:val="Heading1"/>
      </w:pPr>
      <w:r>
        <w:t>6. FLUXO INTEGRADO RESERVA → SESSÃO → PEDIDO → KDS</w:t>
      </w:r>
    </w:p>
    <w:p>
      <w:pPr>
        <w:ind w:firstLine="0" w:left="397"/>
      </w:pPr>
      <w:r>
        <w:t>• 1. O cliente acessa a aplicação e consulta as bancadas disponíveis.</w:t>
      </w:r>
    </w:p>
    <w:p>
      <w:pPr>
        <w:ind w:firstLine="0" w:left="397"/>
      </w:pPr>
      <w:r>
        <w:t>• 2. O cliente informa os dados necessários e cria uma reserva.</w:t>
      </w:r>
    </w:p>
    <w:p>
      <w:pPr>
        <w:ind w:firstLine="0" w:left="397"/>
      </w:pPr>
      <w:r>
        <w:t>• 3. A reserva válida passa a representar uma sessão de uso da bancada no período definido.</w:t>
      </w:r>
    </w:p>
    <w:p>
      <w:pPr>
        <w:ind w:firstLine="0" w:left="397"/>
      </w:pPr>
      <w:r>
        <w:t>• 4. Durante a sessão, o cliente acessa o cardápio digital.</w:t>
      </w:r>
    </w:p>
    <w:p>
      <w:pPr>
        <w:ind w:firstLine="0" w:left="397"/>
      </w:pPr>
      <w:r>
        <w:t>• 5. Produtos disponíveis são adicionados ao carrinho.</w:t>
      </w:r>
    </w:p>
    <w:p>
      <w:pPr>
        <w:ind w:firstLine="0" w:left="397"/>
      </w:pPr>
      <w:r>
        <w:t>• 6. O JavaScript calcula quantidades, subtotais e total do pedido.</w:t>
      </w:r>
    </w:p>
    <w:p>
      <w:pPr>
        <w:ind w:firstLine="0" w:left="397"/>
      </w:pPr>
      <w:r>
        <w:t>• 7. Na versão integrada, o pedido será enviado ao Flask em JSON, contendo o identificador da reserva/sessão e os itens.</w:t>
      </w:r>
    </w:p>
    <w:p>
      <w:pPr>
        <w:ind w:firstLine="0" w:left="397"/>
      </w:pPr>
      <w:r>
        <w:t>• 8. O back-end registrará e validará o pedido.</w:t>
      </w:r>
    </w:p>
    <w:p>
      <w:pPr>
        <w:ind w:firstLine="0" w:left="397"/>
      </w:pPr>
      <w:r>
        <w:t>• 9. O pedido será disponibilizado no KDS.</w:t>
      </w:r>
    </w:p>
    <w:p>
      <w:pPr>
        <w:ind w:firstLine="0" w:left="397"/>
      </w:pPr>
      <w:r>
        <w:t>• 10. O cozinheiro atualizará o status até que o pedido seja marcado como pronto/entregue.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FIGURA SUGERIDA — Fluxograma Reserva → Sessão → Pedido → KDS</w:t>
            </w:r>
          </w:p>
        </w:tc>
      </w:tr>
    </w:tbl>
    <w:p/>
    <w:p>
      <w:pPr>
        <w:pStyle w:val="Heading1"/>
      </w:pPr>
      <w:r>
        <w:t>7. ARQUITETURA INTEGRADA</w:t>
      </w:r>
    </w:p>
    <w:p>
      <w:pPr/>
      <w:r>
        <w:t>A arquitetura planejada separa o sistema em uma aplicação front-end multipágina e um back-end Flask. O front-end é responsável pela apresentação, interação imediata e validações de experiência do usuário. O Flask será responsável pela validação definitiva, regras de negócio, autenticação, autorização e persistência.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Camada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Tecnologias/estrutura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Responsabilidade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Interface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HTML5 + CSS3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Páginas e componentes visuais.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Lógica do cliente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JavaScript modular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DOM, arrays, objetos, validações, carrinho e comportamento do protótipo.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Comunicação final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Fetch API + JSON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Integração assíncrona entre navegador e Flask no 4º bimestre.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Servidor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Python + Flask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Endpoints, regras de negócio, segurança e acesso aos dados.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Persistência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Banco relacional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Usuários, bancadas, reservas, sessões, pedidos, itens, produtos e demais entidades.</w:t>
            </w:r>
          </w:p>
        </w:tc>
      </w:tr>
    </w:tbl>
    <w:p/>
    <w:p>
      <w:pPr/>
      <w:r>
        <w:t>Front-end MPA  →  Fetch/JSON  →  Flask  →  Regras de negócio  →  Banco de Dados</w:t>
      </w:r>
    </w:p>
    <w:p>
      <w:pPr/>
      <w:r>
        <w:t>↑                         ↓</w:t>
      </w:r>
    </w:p>
    <w:p>
      <w:pPr/>
      <w:r>
        <w:t>└──────── atualização da interface / KDS ────────┘</w:t>
      </w:r>
    </w:p>
    <w:p>
      <w:pPr>
        <w:pStyle w:val="Heading1"/>
      </w:pPr>
      <w:r>
        <w:t>8. FRONT-END E PÁGINAS DA APLICAÇÃO</w:t>
      </w:r>
    </w:p>
    <w:p>
      <w:pPr/>
      <w:r>
        <w:t>O protótipo foi reestruturado de uma SPA para uma MPA real. Cada seção possui um arquivo HTML próprio e uma URL própria. A aplicação possui 21 páginas internas, além da tela de login, distribuídas entre os três perfis.</w:t>
      </w:r>
    </w:p>
    <w:p>
      <w:pPr>
        <w:pStyle w:val="Heading2"/>
      </w:pPr>
      <w:r>
        <w:t>8.1 Páginas do Cliente</w:t>
      </w:r>
    </w:p>
    <w:p>
      <w:pPr>
        <w:ind w:firstLine="0" w:left="397"/>
      </w:pPr>
      <w:r>
        <w:t>• cliente_inicio.html — visão geral da sessão atual.</w:t>
      </w:r>
    </w:p>
    <w:p>
      <w:pPr>
        <w:ind w:firstLine="0" w:left="397"/>
      </w:pPr>
      <w:r>
        <w:t>• cliente_bancadas.html — consulta visual das bancadas.</w:t>
      </w:r>
    </w:p>
    <w:p>
      <w:pPr>
        <w:ind w:firstLine="0" w:left="397"/>
      </w:pPr>
      <w:r>
        <w:t>• cliente_reservas.html — reservas e formulário de nova reserva.</w:t>
      </w:r>
    </w:p>
    <w:p>
      <w:pPr>
        <w:ind w:firstLine="0" w:left="397"/>
      </w:pPr>
      <w:r>
        <w:t>• cliente_sessao.html — resumo da sessão vinculada à reserva.</w:t>
      </w:r>
    </w:p>
    <w:p>
      <w:pPr>
        <w:ind w:firstLine="0" w:left="397"/>
      </w:pPr>
      <w:r>
        <w:t>• cliente_cardapio.html — cardápio digital e filtros.</w:t>
      </w:r>
    </w:p>
    <w:p>
      <w:pPr>
        <w:ind w:firstLine="0" w:left="397"/>
      </w:pPr>
      <w:r>
        <w:t>• cliente_carrinho.html — itens selecionados e total do pedido.</w:t>
      </w:r>
    </w:p>
    <w:p>
      <w:pPr>
        <w:ind w:firstLine="0" w:left="397"/>
      </w:pPr>
      <w:r>
        <w:t>• cliente_pedidos.html — acompanhamento do preparo.</w:t>
      </w:r>
    </w:p>
    <w:p>
      <w:pPr>
        <w:ind w:firstLine="0" w:left="397"/>
      </w:pPr>
      <w:r>
        <w:t>• cliente_perfil.html — dados e preferências do usuário.</w:t>
      </w:r>
    </w:p>
    <w:p>
      <w:pPr>
        <w:pStyle w:val="Heading2"/>
      </w:pPr>
      <w:r>
        <w:t>8.2 Páginas da Cozinha</w:t>
      </w:r>
    </w:p>
    <w:p>
      <w:pPr>
        <w:ind w:firstLine="0" w:left="397"/>
      </w:pPr>
      <w:r>
        <w:t>• cozinha_dashboard.html — visão geral operacional.</w:t>
      </w:r>
    </w:p>
    <w:p>
      <w:pPr>
        <w:ind w:firstLine="0" w:left="397"/>
      </w:pPr>
      <w:r>
        <w:t>• cozinha_kds.html — quadro principal de pedidos.</w:t>
      </w:r>
    </w:p>
    <w:p>
      <w:pPr>
        <w:ind w:firstLine="0" w:left="397"/>
      </w:pPr>
      <w:r>
        <w:t>• cozinha_pedidos.html — consulta detalhada dos pedidos.</w:t>
      </w:r>
    </w:p>
    <w:p>
      <w:pPr>
        <w:ind w:firstLine="0" w:left="397"/>
      </w:pPr>
      <w:r>
        <w:t>• cozinha_estoque.html — disponibilidade dos produtos.</w:t>
      </w:r>
    </w:p>
    <w:p>
      <w:pPr>
        <w:ind w:firstLine="0" w:left="397"/>
      </w:pPr>
      <w:r>
        <w:t>• cozinha_historico.html — histórico de produção.</w:t>
      </w:r>
    </w:p>
    <w:p>
      <w:pPr>
        <w:pStyle w:val="Heading2"/>
      </w:pPr>
      <w:r>
        <w:t>8.3 Páginas da Administração</w:t>
      </w:r>
    </w:p>
    <w:p>
      <w:pPr>
        <w:ind w:firstLine="0" w:left="397"/>
      </w:pPr>
      <w:r>
        <w:t>• admin_dashboard.html — indicadores gerais.</w:t>
      </w:r>
    </w:p>
    <w:p>
      <w:pPr>
        <w:ind w:firstLine="0" w:left="397"/>
      </w:pPr>
      <w:r>
        <w:t>• admin_reservas.html — gerenciamento de reservas.</w:t>
      </w:r>
    </w:p>
    <w:p>
      <w:pPr>
        <w:ind w:firstLine="0" w:left="397"/>
      </w:pPr>
      <w:r>
        <w:t>• admin_bancadas.html — gerenciamento de bancadas.</w:t>
      </w:r>
    </w:p>
    <w:p>
      <w:pPr>
        <w:ind w:firstLine="0" w:left="397"/>
      </w:pPr>
      <w:r>
        <w:t>• admin_produtos.html — gerenciamento do cardápio.</w:t>
      </w:r>
    </w:p>
    <w:p>
      <w:pPr>
        <w:ind w:firstLine="0" w:left="397"/>
      </w:pPr>
      <w:r>
        <w:t>• admin_ingredientes.html — acompanhamento de ingredientes.</w:t>
      </w:r>
    </w:p>
    <w:p>
      <w:pPr>
        <w:ind w:firstLine="0" w:left="397"/>
      </w:pPr>
      <w:r>
        <w:t>• admin_substituicoes.html — alternativas de ingredientes.</w:t>
      </w:r>
    </w:p>
    <w:p>
      <w:pPr>
        <w:ind w:firstLine="0" w:left="397"/>
      </w:pPr>
      <w:r>
        <w:t>• admin_usuarios.html — usuários e perfis.</w:t>
      </w:r>
    </w:p>
    <w:p>
      <w:pPr>
        <w:ind w:firstLine="0" w:left="397"/>
      </w:pPr>
      <w:r>
        <w:t>• admin_relatorios.html — indicadores e relatórios simulados.</w:t>
      </w:r>
    </w:p>
    <w:p>
      <w:pPr/>
      <w:r>
        <w:t>O arquivo index.html funciona como entrada da aplicação e contém o login de demonstração. A navegação entre as páginas é realizada por links reais, preservando o comportamento de uma aplicação multipágina.</w:t>
      </w:r>
    </w:p>
    <w:p>
      <w:pPr>
        <w:pStyle w:val="Heading1"/>
      </w:pPr>
      <w:r>
        <w:t>9. JAVASCRIPT DO 3º BIMESTRE</w:t>
      </w:r>
    </w:p>
    <w:p>
      <w:pPr/>
      <w:r>
        <w:t>O JavaScript foi reorganizado para evidenciar os conteúdos exigidos no terceiro bimestre sem antecipar a arquitetura completa do quarto bimestre. A lógica utiliza dados simulados e separa responsabilidades em arquivos específicos.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Arquivo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Responsabilidade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Conteúdos demonstrados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data.js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Dados simulados, perfis, produtos, bancadas e estado inicial.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Arrays, objetos literais, for...in.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site.js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Sessão simulada, shell, menu, navegação e utilitários.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DOM, localStorage, manipulação de classes e atributos.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components.js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Geração de componentes reutilizáveis.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Funções, template strings, for...of.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cart.js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Operações do carrinho.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find, filter, reduce, forEach, cálculos em memória.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catalog.js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Renderização e filtragem do cardápio.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forEach, createElement, appendChild, eventos.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validation.js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Validação da reserva.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for...of, validação de campos, foco e feedback.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login.js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Validação e login demonstrativo.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Eventos, condições, validação e localStorage.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views.js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Templates das páginas do protótipo.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Composição das telas e renderização.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a11y.js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Ajustes de acessibilidade do protótipo.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Comportamentos auxiliares de interface.</w:t>
            </w:r>
          </w:p>
        </w:tc>
      </w:tr>
    </w:tbl>
    <w:p/>
    <w:p>
      <w:pPr>
        <w:pStyle w:val="Heading2"/>
      </w:pPr>
      <w:r>
        <w:t>9.1 Cardápio dinâmico</w:t>
      </w:r>
    </w:p>
    <w:p>
      <w:pPr/>
      <w:r>
        <w:t>A página de cardápio é construída a partir do array de produtos. O módulo catalog.js percorre os objetos com forEach, cria elementos do DOM dinamicamente e permite filtrar os itens por categoria. Assim, o conteúdo exibido deixa de ser apenas estático e passa a responder aos dados disponíveis.</w:t>
      </w:r>
    </w:p>
    <w:p>
      <w:pPr>
        <w:pStyle w:val="Heading2"/>
      </w:pPr>
      <w:r>
        <w:t>9.2 Carrinho e cálculos</w:t>
      </w:r>
    </w:p>
    <w:p>
      <w:pPr/>
      <w:r>
        <w:t>O módulo cart.js centraliza a inclusão e remoção de produtos, a contagem de itens e o cálculo do total. Os dados do carrinho são mantidos no navegador durante a demonstração, inclusive entre páginas, por meio de localStorage. O cálculo utiliza reduce para somar preço × quantidade de cada item.</w:t>
      </w:r>
    </w:p>
    <w:p>
      <w:pPr>
        <w:pStyle w:val="Heading2"/>
      </w:pPr>
      <w:r>
        <w:t>9.3 Validação</w:t>
      </w:r>
    </w:p>
    <w:p>
      <w:pPr/>
      <w:r>
        <w:t>O formulário de reserva possui validação no cliente. Os campos são percorridos com for...of e o sistema impede a confirmação quando existem valores obrigatórios ausentes ou e-mail inválido. O login demonstrativo utiliza validação semelhante. Na versão final, essas validações serão repetidas pelo servidor.</w:t>
      </w:r>
    </w:p>
    <w:p>
      <w:pPr>
        <w:pStyle w:val="Heading1"/>
      </w:pPr>
      <w:r>
        <w:t>10. BACK-END FLASK SIMULADO</w:t>
      </w:r>
    </w:p>
    <w:p>
      <w:pPr/>
      <w:r>
        <w:t>O back-end do terceiro bimestre possui caráter intencionalmente simulado. Seu objetivo é apresentar a organização do servidor, exemplos dos endpoints fundamentais e a forma como as informações deverão circular entre front-end, regras de negócio e modelos. As funções atuais ainda não representam toda a persistência definitiva e algumas classes de modelo são stubs preparados para a etapa seguinte.</w:t>
      </w:r>
    </w:p>
    <w:p>
      <w:pPr/>
      <w:r>
        <w:t>A estrutura possui arquivo de execução, configurações da aplicação, inicialização do Flask e controllers separados por área funcional. Essa abordagem permite demonstrar o desenho geral da arquitetura antes de conectar banco de dados e front-end real.</w:t>
      </w:r>
    </w:p>
    <w:p>
      <w:pPr/>
      <w:r>
        <w:t>backend/</w:t>
      </w:r>
    </w:p>
    <w:p>
      <w:pPr/>
      <w:r>
        <w:t>├── run.py</w:t>
      </w:r>
    </w:p>
    <w:p>
      <w:pPr/>
      <w:r>
        <w:t>├── config.py</w:t>
      </w:r>
    </w:p>
    <w:p>
      <w:pPr/>
      <w:r>
        <w:t>├── app/</w:t>
      </w:r>
    </w:p>
    <w:p>
      <w:pPr/>
      <w:r>
        <w:t>│   ├── __init__.py</w:t>
      </w:r>
    </w:p>
    <w:p>
      <w:pPr/>
      <w:r>
        <w:t>│   └── controller/</w:t>
      </w:r>
    </w:p>
    <w:p>
      <w:pPr/>
      <w:r>
        <w:t>│       ├── auth_controller.py</w:t>
      </w:r>
    </w:p>
    <w:p>
      <w:pPr/>
      <w:r>
        <w:t>│       ├── reserva_controller.py</w:t>
      </w:r>
    </w:p>
    <w:p>
      <w:pPr/>
      <w:r>
        <w:t>│       └── pedidos_controller.py</w:t>
      </w:r>
    </w:p>
    <w:p>
      <w:pPr/>
      <w:r>
        <w:t>└── utils/</w:t>
      </w:r>
    </w:p>
    <w:p>
      <w:pPr>
        <w:pStyle w:val="Heading2"/>
      </w:pPr>
      <w:r>
        <w:t>10.1 Autenticação simulada</w:t>
      </w:r>
    </w:p>
    <w:p>
      <w:pPr/>
      <w:r>
        <w:t>auth_controller.py contém exemplos para cadastro, consulta de usuário e login. Os modelos associados ainda são simulados. Na integração final, essas funções deverão ser expostas por rotas Flask reais, validar credenciais e criar uma sessão segura no servidor.</w:t>
      </w:r>
    </w:p>
    <w:p>
      <w:pPr>
        <w:pStyle w:val="Heading2"/>
      </w:pPr>
      <w:r>
        <w:t>10.2 Reservas e bancadas</w:t>
      </w:r>
    </w:p>
    <w:p>
      <w:pPr/>
      <w:r>
        <w:t>reserva_controller.py demonstra consulta de bancadas, criação de reserva e consulta de uma reserva por identificador. O formato já estabelece a separação entre controller e model, embora a persistência ainda não esteja implementada nessa etapa.</w:t>
      </w:r>
    </w:p>
    <w:p>
      <w:pPr>
        <w:pStyle w:val="Heading2"/>
      </w:pPr>
      <w:r>
        <w:t>10.3 Pedidos, cardápio e KDS</w:t>
      </w:r>
    </w:p>
    <w:p>
      <w:pPr/>
      <w:r>
        <w:t>pedidos_controller.py apresenta o fluxo de consulta do cardápio, criação de pedido, consulta por identificador e geração dos dados utilizados pelo KDS. O pedido recebe a referência da reserva, preservando a regra central de que pedidos pertencem ao contexto de uma reserva/sessão.</w:t>
      </w:r>
    </w:p>
    <w:p>
      <w:pPr>
        <w:pStyle w:val="Heading1"/>
      </w:pPr>
      <w:r>
        <w:t>11. CONTRATOS DE ROTAS E INTEGRAÇÃO FUTURA</w:t>
      </w:r>
    </w:p>
    <w:p>
      <w:pPr/>
      <w:r>
        <w:t>A tabela abaixo reúne os endpoints representados pelo back-end simulado. Eles funcionam como contratos iniciais da API. Na versão definitiva, deverão ser registrados como rotas Flask reais, retornar JSON padronizado e utilizar códigos HTTP adequados.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Método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Endpoint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Finalidade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Situação 3º bi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POST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/api/cadastro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Cadastrar cliente/usuário.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Simulado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GET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/api/cadastro/&lt;id&gt;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Consultar usuário por id.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Simulado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POST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/api/login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Validar credenciais.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Simulado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GET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/api/bancadas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Listar bancadas.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Simulado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POST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/api/reservas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Criar reserva.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Simulado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GET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/api/reservas/&lt;id&gt;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Consultar reserva.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Simulado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GET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/api/cardapio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Obter produtos disponíveis.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Simulado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POST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/api/pedido/cadastro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Criar pedido vinculado à reserva.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Simulado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GET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/api/pedido/&lt;id&gt;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Consultar pedido.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Simulado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GET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/api/kds/&lt;id&gt;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Obter informação para o KDS.</w:t>
            </w:r>
          </w:p>
        </w:tc>
        <w:tc>
          <w:tcPr>
            <w:tcW w:type="dxa" w:w="2351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Simulado</w:t>
            </w:r>
          </w:p>
        </w:tc>
      </w:tr>
    </w:tbl>
    <w:p/>
    <w:p>
      <w:pPr>
        <w:pStyle w:val="Heading2"/>
      </w:pPr>
      <w:r>
        <w:t>11.1 Contratos previstos para fechar o fluxo final</w:t>
      </w:r>
    </w:p>
    <w:p>
      <w:pPr/>
      <w:r>
        <w:t>Para aproximar a estrutura da versão final, a integração deverá acrescentar uma representação explícita da Sessão, mesmo que ela seja derivada de uma reserva ativa. Uma opção de contrato final é disponibilizar GET /api/reservas/&lt;id&gt;/sessao ou GET /api/sessoes/&lt;id&gt;, além de uma rota PATCH para atualização do status do pedido.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Método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Endpoint proposto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Uso futuro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GET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/api/reservas/&lt;id&gt;/sessao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Obter a sessão vinculada à reserva.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PATCH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/api/pedidos/&lt;id&gt;/status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Atualizar o estado do pedido no KDS.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GET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/api/reservas/&lt;id&gt;/pedidos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Listar os pedidos de uma reserva/sessão.</w:t>
            </w:r>
          </w:p>
        </w:tc>
      </w:tr>
    </w:tbl>
    <w:p/>
    <w:p>
      <w:pPr/>
      <w:r>
        <w:t>Essas rotas são apresentadas como planejamento de integração e não como funcionalidades concluídas nesta etapa.</w:t>
      </w:r>
    </w:p>
    <w:p>
      <w:pPr>
        <w:pStyle w:val="Heading1"/>
      </w:pPr>
      <w:r>
        <w:t>12. BANCO DE DADOS</w:t>
      </w:r>
    </w:p>
    <w:p>
      <w:pPr/>
      <w:r>
        <w:t>A modelagem do banco de dados já possui materiais específicos no repositório: DER_saborclic.png, MER_saborclic.png, EER_saborclic.mwb e o Dicionario_de_Dados_Sabor_e_Clic. Esses arquivos registram as entidades, atributos, relacionamentos e estruturas previstas para a persistência definitiva.</w:t>
      </w:r>
    </w:p>
    <w:p>
      <w:pPr>
        <w:pStyle w:val="Heading2"/>
      </w:pPr>
      <w:r>
        <w:t>12.1 DER</w:t>
      </w:r>
    </w:p>
    <w:p>
      <w:pPr/>
      <w:r>
        <w:t>O Diagrama Entidade-Relacionamento representa conceitualmente as entidades do sistema e suas cardinalidades. Ele deve ser utilizado como referência principal para compreender as relações entre usuários, bancadas, reservas, pedidos, itens, pratos/ingredientes e demais elementos do domínio.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INSERIR/ATUALIZAR FIGURA — Documentação/DER_saborclic.png</w:t>
            </w:r>
          </w:p>
        </w:tc>
      </w:tr>
    </w:tbl>
    <w:p/>
    <w:p>
      <w:pPr>
        <w:pStyle w:val="Heading2"/>
      </w:pPr>
      <w:r>
        <w:t>12.2 MER/EER</w:t>
      </w:r>
    </w:p>
    <w:p>
      <w:pPr/>
      <w:r>
        <w:t>O modelo desenvolvido no MySQL Workbench aproxima o projeto da implementação relacional. Ele complementa o DER conceitual e será a base para a construção física das tabelas no quarto bimestre.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INSERIR/ATUALIZAR FIGURA — Documentação/MER_saborclic.png</w:t>
            </w:r>
          </w:p>
        </w:tc>
      </w:tr>
    </w:tbl>
    <w:p/>
    <w:p>
      <w:pPr>
        <w:pStyle w:val="Heading2"/>
      </w:pPr>
      <w:r>
        <w:t>12.3 Dicionário de dados</w:t>
      </w:r>
    </w:p>
    <w:p>
      <w:pPr/>
      <w:r>
        <w:t>O dicionário de dados descreve os campos, significados, tipos e restrições planejadas. A versão completa permanece como documento separado no repositório e deve ser mantida sincronizada com futuras alterações do modelo.</w:t>
      </w:r>
    </w:p>
    <w:p>
      <w:pPr>
        <w:pStyle w:val="Heading1"/>
      </w:pPr>
      <w:r>
        <w:t>13. CARDÁPIO, PEDIDOS E CARRINHO</w:t>
      </w:r>
    </w:p>
    <w:p>
      <w:pPr/>
      <w:r>
        <w:t>No front-end, os produtos do cardápio são objetos armazenados em um array de dados de demonstração. Cada produto possui identificador, nome, categoria, preço, status, descrição e referência de imagem. Apenas produtos disponíveis podem ser adicionados ao carrinho.</w:t>
      </w:r>
    </w:p>
    <w:p>
      <w:pPr/>
      <w:r>
        <w:t>O carrinho também é simulado no navegador. Quando um produto já existente é adicionado novamente, sua quantidade é incrementada. A remoção utiliza filter e o cálculo utiliza reduce. Na versão integrada, o carrinho permanecerá como estado de interface até o momento da finalização, quando os itens serão enviados ao endpoint de criação de pedido.</w:t>
      </w:r>
    </w:p>
    <w:p>
      <w:pPr/>
      <w:r>
        <w:t>Carrinho (front-end) → JSON do pedido → POST /api/pedido/cadastro → validação Flask → persistência → KDS</w:t>
      </w:r>
    </w:p>
    <w:p>
      <w:pPr>
        <w:pStyle w:val="Heading1"/>
      </w:pPr>
      <w:r>
        <w:t>14. KDS E OPERAÇÃO DA COZINHA</w:t>
      </w:r>
    </w:p>
    <w:p>
      <w:pPr/>
      <w:r>
        <w:t>O Kitchen Display System representa a área operacional do cozinheiro. O protótipo organiza pedidos em colunas como Recebidos, Em preparo e Prontos, permitindo visualizar identificação do pedido, bancada, tempo e itens solicitados.</w:t>
      </w:r>
    </w:p>
    <w:p>
      <w:pPr/>
      <w:r>
        <w:t>No terceiro bimestre, as alterações de estado são demonstrativas. Na integração final, as ações do KDS deverão chamar o back-end para alterar o status do pedido e, posteriormente, atualizar também a visualização do cliente.</w:t>
      </w:r>
    </w:p>
    <w:p>
      <w:pPr>
        <w:pStyle w:val="Heading1"/>
      </w:pPr>
      <w:r>
        <w:t>15. BANCADAS, RESERVAS E SESSÕES</w:t>
      </w:r>
    </w:p>
    <w:p>
      <w:pPr/>
      <w:r>
        <w:t>As bancadas representam os espaços físicos que podem ser reservados. Os dados simulados incluem nome, capacidade, preço, status, recursos disponíveis e imagem. O cliente consulta essas informações antes de iniciar o fluxo de reserva.</w:t>
      </w:r>
    </w:p>
    <w:p>
      <w:pPr/>
      <w:r>
        <w:t>A reserva associa o cliente a uma bancada e a um período. No desenho funcional do Sabor &amp; Clic, uma reserva ativa disponibiliza uma Sessão. A Sessão é o ambiente de uso durante o período reservado e concentra os pedidos, consumo e acompanhamento da experiência.</w:t>
      </w:r>
    </w:p>
    <w:p>
      <w:pPr/>
      <w:r>
        <w:t>Embora o back-end simulado atual trabalhe diretamente com id_reserva na criação do pedido, essa escolha já é compatível com a regra de negócio: a reserva é a origem do contexto da Sessão. A versão final poderá manter a sessão como entidade explícita ou derivá-la da reserva ativa, conforme a modelagem consolidada.</w:t>
      </w:r>
    </w:p>
    <w:p>
      <w:pPr>
        <w:pStyle w:val="Heading1"/>
      </w:pPr>
      <w:r>
        <w:t>16. SEGURANÇA</w:t>
      </w:r>
    </w:p>
    <w:p>
      <w:pPr/>
      <w:r>
        <w:t>A versão atual possui mecanismos de segurança apenas em nível de protótipo. O front-end identifica perfis usando localStorage e impede navegação casual para páginas de outro perfil por redirecionamento. Esse comportamento não é considerado autenticação real e não deverá ser usado como proteção definitiva.</w:t>
      </w:r>
    </w:p>
    <w:p>
      <w:pPr/>
      <w:r>
        <w:t>O back-end possui estrutura de configuração para SECRET_KEY e exemplos de login/cadastro, mas o fluxo final de autenticação, sessão, cookies e autorização ainda será implementado. Na versão definitiva, o servidor deverá ser a fonte de verdade para as permissões.</w:t>
      </w:r>
    </w:p>
    <w:p>
      <w:pPr>
        <w:ind w:firstLine="0" w:left="397"/>
      </w:pPr>
      <w:r>
        <w:t>• Sessões Flask/cookies seguros.</w:t>
      </w:r>
    </w:p>
    <w:p>
      <w:pPr>
        <w:ind w:firstLine="0" w:left="397"/>
      </w:pPr>
      <w:r>
        <w:t>• Hash de senha e armazenamento seguro.</w:t>
      </w:r>
    </w:p>
    <w:p>
      <w:pPr>
        <w:ind w:firstLine="0" w:left="397"/>
      </w:pPr>
      <w:r>
        <w:t>• RBAC para Cliente, Cozinheiro e Administrador.</w:t>
      </w:r>
    </w:p>
    <w:p>
      <w:pPr>
        <w:ind w:firstLine="0" w:left="397"/>
      </w:pPr>
      <w:r>
        <w:t>• Validação de todas as entradas no servidor.</w:t>
      </w:r>
    </w:p>
    <w:p>
      <w:pPr>
        <w:ind w:firstLine="0" w:left="397"/>
      </w:pPr>
      <w:r>
        <w:t>• Consultas SQL parametrizadas.</w:t>
      </w:r>
    </w:p>
    <w:p>
      <w:pPr>
        <w:ind w:firstLine="0" w:left="397"/>
      </w:pPr>
      <w:r>
        <w:t>• Proteção das rotas administrativas e do KDS.</w:t>
      </w:r>
    </w:p>
    <w:p>
      <w:pPr>
        <w:ind w:firstLine="0" w:left="397"/>
      </w:pPr>
      <w:r>
        <w:t>• Sanitização e prevenção de vulnerabilidades comuns.</w:t>
      </w:r>
    </w:p>
    <w:p>
      <w:pPr>
        <w:pStyle w:val="Heading1"/>
      </w:pPr>
      <w:r>
        <w:t>17. ESTADO ATUAL DA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Área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Estado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Observação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Protótipo MPA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Implementado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21 páginas internas + login, com navegação real.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Design e componentes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Implementado no protótipo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Interface completa para os três perfis.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Dados de demonstração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Implementado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Produtos, bancadas, perfis, pedidos e indicadores simulados.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Cardápio dinâmico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Implementado no front-end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DOM + filtros por categoria.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Carrinho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Implementado no front-end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Adicionar, remover, quantidade e total; persistência local.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Validação de reserva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Implementado no front-end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Validação demonstrativa.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Login por perfil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Implementado como simulação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LocalStorage; não é autenticação real.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Estrutura Flask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Parcial / simulada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Controllers e contratos de endpoints.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Banco de dados em execução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Planejado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Modelagem pronta; persistência final fica para próxima etapa.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Fetch API entre front e Flask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Planejado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Integração do 4º bimestre.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Autenticação segura/RBAC no servidor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Planejado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Será implementado no back-end definitivo.</w:t>
            </w:r>
          </w:p>
        </w:tc>
      </w:tr>
    </w:tbl>
    <w:p/>
    <w:p>
      <w:pPr>
        <w:pStyle w:val="Heading1"/>
      </w:pPr>
      <w:r>
        <w:t>18. ATENDIMENTO AOS REQUISITOS DO 3º BIMESTRE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Requisito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Situação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Evidência/abordagem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DER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Concluído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DER_saborclic.png.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Dicionário de dados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Concluído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Dicionario_de_Dados_Sabor_e_Clic.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Protótipo / telas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Concluído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MPA com áreas Cliente, Cozinha e Admin.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Cardápio Digital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Concluído no protótipo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cliente_cardapio.html + catalog.js.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KDS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Concluído no protótipo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cozinha_kds.html.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Arrays e objetos JS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Concluído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data.js e módulos de lógica.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forEach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Concluído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catalog.js e cart.js.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for...of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Concluído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validation.js e components.js.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for...in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Concluído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Busca de perfil em objeto de usuários.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Manipulação do DOM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Concluído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catalog.js, site.js e renderização das páginas.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Validação de formulários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Concluído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validation.js e login.js.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Cálculos em memória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Concluído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cart.js.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Estrutura Flask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Parcial / adequada ao escopo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run.py, config.py, app e controllers.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Rotas fundamentais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Representadas como contratos simulados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Controllers de autenticação, reserva, pedido e KDS.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JSON / integração inicial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Planejada no contrato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Dados estruturados preparados; Fetch real fica para o 4º bi.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Segurança / RBAC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Planejado e documentado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Separação de perfis no protótipo + estratégia de servidor definida.</w:t>
            </w:r>
          </w:p>
        </w:tc>
      </w:tr>
    </w:tbl>
    <w:p/>
    <w:p>
      <w:pPr>
        <w:pStyle w:val="Heading1"/>
      </w:pPr>
      <w:r>
        <w:t>19. PRÓXIMOS PASSOS PARA O 4º BIMESTRE</w:t>
      </w:r>
    </w:p>
    <w:p>
      <w:pPr>
        <w:ind w:firstLine="0" w:left="397"/>
      </w:pPr>
      <w:r>
        <w:t>• Registrar as rotas Flask reais e padronizar respostas JSON.</w:t>
      </w:r>
    </w:p>
    <w:p>
      <w:pPr>
        <w:ind w:firstLine="0" w:left="397"/>
      </w:pPr>
      <w:r>
        <w:t>• Implementar os models de acesso ao banco de dados.</w:t>
      </w:r>
    </w:p>
    <w:p>
      <w:pPr>
        <w:ind w:firstLine="0" w:left="397"/>
      </w:pPr>
      <w:r>
        <w:t>• Criar o banco físico e sincronizá-lo com DER/MER/dicionário.</w:t>
      </w:r>
    </w:p>
    <w:p>
      <w:pPr>
        <w:ind w:firstLine="0" w:left="397"/>
      </w:pPr>
      <w:r>
        <w:t>• Substituir dados simulados do front-end por requisições Fetch API.</w:t>
      </w:r>
    </w:p>
    <w:p>
      <w:pPr>
        <w:ind w:firstLine="0" w:left="397"/>
      </w:pPr>
      <w:r>
        <w:t>• Implementar classes ES6+ onde forem úteis para o domínio do front-end.</w:t>
      </w:r>
    </w:p>
    <w:p>
      <w:pPr>
        <w:ind w:firstLine="0" w:left="397"/>
      </w:pPr>
      <w:r>
        <w:t>• Adicionar async/await e tratamento de erros nas operações HTTP.</w:t>
      </w:r>
    </w:p>
    <w:p>
      <w:pPr>
        <w:ind w:firstLine="0" w:left="397"/>
      </w:pPr>
      <w:r>
        <w:t>• Implementar autenticação por sessão/cookies e RBAC no servidor.</w:t>
      </w:r>
    </w:p>
    <w:p>
      <w:pPr>
        <w:ind w:firstLine="0" w:left="397"/>
      </w:pPr>
      <w:r>
        <w:t>• Conectar o fluxo completo Reserva → Sessão → Pedido → KDS.</w:t>
      </w:r>
    </w:p>
    <w:p>
      <w:pPr>
        <w:ind w:firstLine="0" w:left="397"/>
      </w:pPr>
      <w:r>
        <w:t>• Atualizar o KDS e a área do cliente a partir dos estados reais dos pedidos.</w:t>
      </w:r>
    </w:p>
    <w:p>
      <w:pPr>
        <w:ind w:firstLine="0" w:left="397"/>
      </w:pPr>
      <w:r>
        <w:t>• Criar testes de integração e revisar validações de segurança.</w:t>
      </w:r>
    </w:p>
    <w:p>
      <w:pPr>
        <w:pStyle w:val="Heading1"/>
      </w:pPr>
      <w:r>
        <w:t>20. CONSIDERAÇÕES FINAIS</w:t>
      </w:r>
    </w:p>
    <w:p>
      <w:pPr/>
      <w:r>
        <w:t>A versão atual do Sabor &amp; Clic consolida a base necessária para a integração definitiva. O front-end apresenta os fluxos completos e possui lógicas reais de interface para o conteúdo previsto no terceiro bimestre. O back-end, por sua vez, define de forma simulada os principais contratos de endpoints e a separação inicial das responsabilidades do servidor.</w:t>
      </w:r>
    </w:p>
    <w:p>
      <w:pPr/>
      <w:r>
        <w:t>A estratégia adotada evita implementar prematuramente toda a infraestrutura do quarto bimestre, mas mantém compatibilidade entre as partes. O cardápio, carrinho, reservas, pedidos e KDS foram estruturados para que os dados simulados possam ser substituídos progressivamente por respostas do Flask sem necessidade de redesenhar o sistema inteiro.</w:t>
      </w:r>
    </w:p>
    <w:p>
      <w:pPr/>
      <w:r>
        <w:t>Com a modelagem do banco de dados, o protótipo multipágina, os módulos de JavaScript e a estrutura Flask documentados em conjunto, o projeto encerra o terceiro bimestre com uma visão integrada do produto e um caminho claro para a implementação final.</w:t>
      </w:r>
    </w:p>
    <w:p>
      <w:pPr>
        <w:pStyle w:val="Heading1"/>
      </w:pPr>
      <w:r>
        <w:t>REFERÊNCIAS</w:t>
      </w:r>
    </w:p>
    <w:p>
      <w:pPr/>
      <w:r>
        <w:t>INSTITUTO FEDERAL DE EDUCAÇÃO, CIÊNCIA E TECNOLOGIA DE SÃO PAULO — CAMPUS SÃO PAULO. Projeto Integrador: Sabor &amp; Clic — Sistema de Gestão para Dark Kitchens e Espaços Gastronômicos. Versão atualizada em 31 ago. 2026.</w:t>
      </w:r>
    </w:p>
    <w:p>
      <w:pPr/>
      <w:r>
        <w:t>SABOR &amp; CLIC. Repositório do projeto. GitHub: FaellEmiliano/Sabor-Clic. Acesso em setembro de 2026.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Arial" w:hAnsi="Arial" w:eastAsia="Arial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ind w:firstLine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ind w:firstLine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ind w:firstLin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/>
      <w:ind w:left="454" w:firstLine="0"/>
    </w:pPr>
    <w:rPr>
      <w:rFonts w:ascii="Consolas" w:hAnsi="Consolas" w:eastAsia="Consolas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